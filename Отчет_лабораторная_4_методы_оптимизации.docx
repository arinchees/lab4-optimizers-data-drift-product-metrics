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F5A70" w:rsidRPr="00A92584" w:rsidRDefault="00000000">
      <w:pPr>
        <w:pStyle w:val="ac"/>
        <w:jc w:val="center"/>
        <w:rPr>
          <w:rFonts w:ascii="Times New Roman" w:hAnsi="Times New Roman" w:cs="Times New Roman"/>
          <w:szCs w:val="28"/>
          <w:lang w:val="ru-RU"/>
        </w:rPr>
      </w:pPr>
      <w:r w:rsidRPr="00A92584">
        <w:rPr>
          <w:rFonts w:ascii="Times New Roman" w:hAnsi="Times New Roman" w:cs="Times New Roman"/>
          <w:szCs w:val="28"/>
          <w:lang w:val="ru-RU"/>
        </w:rPr>
        <w:t>Лабораторная работа 4</w:t>
      </w:r>
    </w:p>
    <w:p w:rsidR="00DF5A70" w:rsidRPr="00A92584" w:rsidRDefault="00000000">
      <w:pPr>
        <w:pStyle w:val="aa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92584">
        <w:rPr>
          <w:rFonts w:ascii="Times New Roman" w:hAnsi="Times New Roman" w:cs="Times New Roman"/>
          <w:sz w:val="28"/>
          <w:szCs w:val="28"/>
          <w:lang w:val="ru-RU"/>
        </w:rPr>
        <w:t>Методы оптимизации и стохастические процессы в задаче мониторинга отзывов</w:t>
      </w:r>
    </w:p>
    <w:p w:rsidR="00DF5A70" w:rsidRPr="00A92584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A92584">
        <w:rPr>
          <w:rFonts w:cs="Times New Roman"/>
          <w:sz w:val="28"/>
          <w:szCs w:val="28"/>
          <w:lang w:val="ru-RU"/>
        </w:rPr>
        <w:t>Дисциплина «Прикладные задачи машинного обучения»</w:t>
      </w:r>
    </w:p>
    <w:p w:rsidR="00DF5A70" w:rsidRPr="00A92584" w:rsidRDefault="00DF5A70">
      <w:pPr>
        <w:rPr>
          <w:rFonts w:cs="Times New Roman"/>
          <w:sz w:val="28"/>
          <w:szCs w:val="28"/>
          <w:lang w:val="ru-RU"/>
        </w:rPr>
      </w:pPr>
    </w:p>
    <w:p w:rsidR="00DF5A70" w:rsidRPr="00A92584" w:rsidRDefault="00DF5A70">
      <w:pPr>
        <w:rPr>
          <w:rFonts w:cs="Times New Roman"/>
          <w:sz w:val="28"/>
          <w:szCs w:val="28"/>
          <w:lang w:val="ru-RU"/>
        </w:rPr>
      </w:pPr>
    </w:p>
    <w:p w:rsidR="00DF5A70" w:rsidRPr="00A92584" w:rsidRDefault="00DF5A70">
      <w:pPr>
        <w:rPr>
          <w:rFonts w:cs="Times New Roman"/>
          <w:sz w:val="28"/>
          <w:szCs w:val="28"/>
          <w:lang w:val="ru-RU"/>
        </w:rPr>
      </w:pPr>
    </w:p>
    <w:p w:rsidR="00DF5A70" w:rsidRPr="00A92584" w:rsidRDefault="00DF5A70">
      <w:pPr>
        <w:rPr>
          <w:rFonts w:cs="Times New Roman"/>
          <w:sz w:val="28"/>
          <w:szCs w:val="28"/>
          <w:lang w:val="ru-RU"/>
        </w:rPr>
      </w:pPr>
    </w:p>
    <w:p w:rsidR="00DF5A70" w:rsidRPr="00A92584" w:rsidRDefault="00DF5A70">
      <w:pPr>
        <w:rPr>
          <w:rFonts w:cs="Times New Roman"/>
          <w:sz w:val="28"/>
          <w:szCs w:val="28"/>
          <w:lang w:val="ru-RU"/>
        </w:rPr>
      </w:pPr>
    </w:p>
    <w:p w:rsidR="00DF5A70" w:rsidRPr="00A92584" w:rsidRDefault="00DF5A70">
      <w:pPr>
        <w:rPr>
          <w:rFonts w:cs="Times New Roman"/>
          <w:sz w:val="28"/>
          <w:szCs w:val="28"/>
          <w:lang w:val="ru-RU"/>
        </w:rPr>
      </w:pPr>
    </w:p>
    <w:p w:rsidR="00DF5A70" w:rsidRPr="00A92584" w:rsidRDefault="00DF5A70">
      <w:pPr>
        <w:rPr>
          <w:rFonts w:cs="Times New Roman"/>
          <w:sz w:val="28"/>
          <w:szCs w:val="28"/>
          <w:lang w:val="ru-RU"/>
        </w:rPr>
      </w:pPr>
    </w:p>
    <w:p w:rsidR="00DF5A70" w:rsidRPr="00A92584" w:rsidRDefault="00DF5A70">
      <w:pPr>
        <w:rPr>
          <w:rFonts w:cs="Times New Roman"/>
          <w:sz w:val="28"/>
          <w:szCs w:val="28"/>
          <w:lang w:val="ru-RU"/>
        </w:rPr>
      </w:pPr>
    </w:p>
    <w:p w:rsidR="00DF5A70" w:rsidRPr="00A92584" w:rsidRDefault="00DF5A70">
      <w:pPr>
        <w:rPr>
          <w:rFonts w:cs="Times New Roman"/>
          <w:sz w:val="28"/>
          <w:szCs w:val="28"/>
          <w:lang w:val="ru-RU"/>
        </w:rPr>
      </w:pPr>
    </w:p>
    <w:p w:rsidR="00DF5A70" w:rsidRPr="00A92584" w:rsidRDefault="00DF5A70">
      <w:pPr>
        <w:rPr>
          <w:rFonts w:cs="Times New Roman"/>
          <w:sz w:val="28"/>
          <w:szCs w:val="28"/>
          <w:lang w:val="ru-RU"/>
        </w:rPr>
      </w:pPr>
    </w:p>
    <w:p w:rsidR="00DF5A70" w:rsidRPr="00A92584" w:rsidRDefault="00000000">
      <w:pPr>
        <w:jc w:val="right"/>
        <w:rPr>
          <w:rFonts w:cs="Times New Roman"/>
          <w:sz w:val="28"/>
          <w:szCs w:val="28"/>
          <w:lang w:val="ru-RU"/>
        </w:rPr>
      </w:pPr>
      <w:r w:rsidRPr="00A92584">
        <w:rPr>
          <w:rFonts w:cs="Times New Roman"/>
          <w:sz w:val="28"/>
          <w:szCs w:val="28"/>
          <w:lang w:val="ru-RU"/>
        </w:rPr>
        <w:t>Выполнила: Яковенко Арина</w:t>
      </w:r>
    </w:p>
    <w:p w:rsidR="00DF5A70" w:rsidRPr="00A92584" w:rsidRDefault="00000000">
      <w:pPr>
        <w:jc w:val="right"/>
        <w:rPr>
          <w:rFonts w:cs="Times New Roman"/>
          <w:sz w:val="28"/>
          <w:szCs w:val="28"/>
          <w:lang w:val="ru-RU"/>
        </w:rPr>
      </w:pPr>
      <w:r w:rsidRPr="00A92584">
        <w:rPr>
          <w:rFonts w:cs="Times New Roman"/>
          <w:sz w:val="28"/>
          <w:szCs w:val="28"/>
          <w:lang w:val="ru-RU"/>
        </w:rPr>
        <w:t>Группа: ПМ23-4</w:t>
      </w:r>
    </w:p>
    <w:p w:rsidR="00DF5A70" w:rsidRPr="00A92584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A92584">
        <w:rPr>
          <w:rFonts w:cs="Times New Roman"/>
          <w:sz w:val="28"/>
          <w:szCs w:val="28"/>
          <w:lang w:val="ru-RU"/>
        </w:rPr>
        <w:t>Москва, 2026</w:t>
      </w:r>
    </w:p>
    <w:p w:rsidR="00DF5A70" w:rsidRPr="00A92584" w:rsidRDefault="00000000">
      <w:pPr>
        <w:rPr>
          <w:rFonts w:cs="Times New Roman"/>
          <w:sz w:val="28"/>
          <w:szCs w:val="28"/>
          <w:lang w:val="ru-RU"/>
        </w:rPr>
      </w:pPr>
      <w:r w:rsidRPr="00A92584">
        <w:rPr>
          <w:rFonts w:cs="Times New Roman"/>
          <w:sz w:val="28"/>
          <w:szCs w:val="28"/>
          <w:lang w:val="ru-RU"/>
        </w:rPr>
        <w:br w:type="page"/>
      </w:r>
    </w:p>
    <w:p w:rsidR="00DF5A70" w:rsidRPr="00A92584" w:rsidRDefault="00000000">
      <w:pPr>
        <w:pStyle w:val="1"/>
        <w:rPr>
          <w:rFonts w:ascii="Times New Roman" w:hAnsi="Times New Roman" w:cs="Times New Roman"/>
          <w:lang w:val="ru-RU"/>
        </w:rPr>
      </w:pPr>
      <w:r w:rsidRPr="00A92584">
        <w:rPr>
          <w:rFonts w:ascii="Times New Roman" w:hAnsi="Times New Roman" w:cs="Times New Roman"/>
          <w:lang w:val="ru-RU"/>
        </w:rPr>
        <w:lastRenderedPageBreak/>
        <w:t>1. Цель и исследовательский вопрос</w:t>
      </w:r>
    </w:p>
    <w:p w:rsidR="00DF5A70" w:rsidRPr="00A92584" w:rsidRDefault="00000000">
      <w:pPr>
        <w:rPr>
          <w:rFonts w:cs="Times New Roman"/>
          <w:sz w:val="28"/>
          <w:szCs w:val="28"/>
          <w:lang w:val="ru-RU"/>
        </w:rPr>
      </w:pPr>
      <w:r w:rsidRPr="00A92584">
        <w:rPr>
          <w:rFonts w:cs="Times New Roman"/>
          <w:sz w:val="28"/>
          <w:szCs w:val="28"/>
          <w:lang w:val="ru-RU"/>
        </w:rPr>
        <w:t xml:space="preserve">Цель — сравнить восемь оптимизаторов при одинаковой архитектуре и бюджете обучения, оценить влияние инициализации и порядка </w:t>
      </w:r>
      <w:r w:rsidRPr="00A92584">
        <w:rPr>
          <w:rFonts w:cs="Times New Roman"/>
          <w:sz w:val="28"/>
          <w:szCs w:val="28"/>
        </w:rPr>
        <w:t>mini</w:t>
      </w:r>
      <w:r w:rsidRPr="00A92584">
        <w:rPr>
          <w:rFonts w:cs="Times New Roman"/>
          <w:sz w:val="28"/>
          <w:szCs w:val="28"/>
          <w:lang w:val="ru-RU"/>
        </w:rPr>
        <w:t>-</w:t>
      </w:r>
      <w:r w:rsidRPr="00A92584">
        <w:rPr>
          <w:rFonts w:cs="Times New Roman"/>
          <w:sz w:val="28"/>
          <w:szCs w:val="28"/>
        </w:rPr>
        <w:t>batch</w:t>
      </w:r>
      <w:r w:rsidRPr="00A92584">
        <w:rPr>
          <w:rFonts w:cs="Times New Roman"/>
          <w:sz w:val="28"/>
          <w:szCs w:val="28"/>
          <w:lang w:val="ru-RU"/>
        </w:rPr>
        <w:t>, затем проверить перенос выбранного метода на текстовую ветвь модели из лабораторной 2. Тема ВКР связывает качество и дрейф данных с продуктовой метрикой: числом пропущенных негативных отзывов в позднем потоке.</w:t>
      </w:r>
    </w:p>
    <w:p w:rsidR="00DF5A70" w:rsidRPr="00A92584" w:rsidRDefault="00000000">
      <w:pPr>
        <w:rPr>
          <w:rFonts w:cs="Times New Roman"/>
          <w:sz w:val="28"/>
          <w:szCs w:val="28"/>
          <w:lang w:val="ru-RU"/>
        </w:rPr>
      </w:pPr>
      <w:r w:rsidRPr="00A92584">
        <w:rPr>
          <w:rFonts w:cs="Times New Roman"/>
          <w:sz w:val="28"/>
          <w:szCs w:val="28"/>
          <w:lang w:val="ru-RU"/>
        </w:rPr>
        <w:t xml:space="preserve">По заранее объявленному правилу на </w:t>
      </w:r>
      <w:r w:rsidRPr="00A92584">
        <w:rPr>
          <w:rFonts w:cs="Times New Roman"/>
          <w:sz w:val="28"/>
          <w:szCs w:val="28"/>
        </w:rPr>
        <w:t>validation</w:t>
      </w:r>
      <w:r w:rsidRPr="00A92584">
        <w:rPr>
          <w:rFonts w:cs="Times New Roman"/>
          <w:sz w:val="28"/>
          <w:szCs w:val="28"/>
          <w:lang w:val="ru-RU"/>
        </w:rPr>
        <w:t xml:space="preserve"> выбран </w:t>
      </w:r>
      <w:proofErr w:type="spellStart"/>
      <w:r w:rsidRPr="00A92584">
        <w:rPr>
          <w:rFonts w:cs="Times New Roman"/>
          <w:sz w:val="28"/>
          <w:szCs w:val="28"/>
        </w:rPr>
        <w:t>AdamW</w:t>
      </w:r>
      <w:proofErr w:type="spellEnd"/>
      <w:r w:rsidRPr="00A92584">
        <w:rPr>
          <w:rFonts w:cs="Times New Roman"/>
          <w:sz w:val="28"/>
          <w:szCs w:val="28"/>
          <w:lang w:val="ru-RU"/>
        </w:rPr>
        <w:t xml:space="preserve">: </w:t>
      </w:r>
      <w:r w:rsidRPr="00A92584">
        <w:rPr>
          <w:rFonts w:cs="Times New Roman"/>
          <w:sz w:val="28"/>
          <w:szCs w:val="28"/>
        </w:rPr>
        <w:t>macro</w:t>
      </w:r>
      <w:r w:rsidRPr="00A92584">
        <w:rPr>
          <w:rFonts w:cs="Times New Roman"/>
          <w:sz w:val="28"/>
          <w:szCs w:val="28"/>
          <w:lang w:val="ru-RU"/>
        </w:rPr>
        <w:t>-</w:t>
      </w:r>
      <w:r w:rsidRPr="00A92584">
        <w:rPr>
          <w:rFonts w:cs="Times New Roman"/>
          <w:sz w:val="28"/>
          <w:szCs w:val="28"/>
        </w:rPr>
        <w:t>F</w:t>
      </w:r>
      <w:r w:rsidRPr="00A92584">
        <w:rPr>
          <w:rFonts w:cs="Times New Roman"/>
          <w:sz w:val="28"/>
          <w:szCs w:val="28"/>
          <w:lang w:val="ru-RU"/>
        </w:rPr>
        <w:t xml:space="preserve">1 0,9114, 95 % </w:t>
      </w:r>
      <w:r w:rsidRPr="00A92584">
        <w:rPr>
          <w:rFonts w:cs="Times New Roman"/>
          <w:sz w:val="28"/>
          <w:szCs w:val="28"/>
        </w:rPr>
        <w:t>t</w:t>
      </w:r>
      <w:r w:rsidRPr="00A92584">
        <w:rPr>
          <w:rFonts w:cs="Times New Roman"/>
          <w:sz w:val="28"/>
          <w:szCs w:val="28"/>
          <w:lang w:val="ru-RU"/>
        </w:rPr>
        <w:t xml:space="preserve">-интервал по пяти </w:t>
      </w:r>
      <w:r w:rsidRPr="00A92584">
        <w:rPr>
          <w:rFonts w:cs="Times New Roman"/>
          <w:sz w:val="28"/>
          <w:szCs w:val="28"/>
        </w:rPr>
        <w:t>seed</w:t>
      </w:r>
      <w:r w:rsidRPr="00A92584">
        <w:rPr>
          <w:rFonts w:cs="Times New Roman"/>
          <w:sz w:val="28"/>
          <w:szCs w:val="28"/>
          <w:lang w:val="ru-RU"/>
        </w:rPr>
        <w:t xml:space="preserve"> [0,9106; 0,9122]. На позднем </w:t>
      </w:r>
      <w:r w:rsidRPr="00A92584">
        <w:rPr>
          <w:rFonts w:cs="Times New Roman"/>
          <w:sz w:val="28"/>
          <w:szCs w:val="28"/>
        </w:rPr>
        <w:t>test</w:t>
      </w:r>
      <w:r w:rsidRPr="00A92584">
        <w:rPr>
          <w:rFonts w:cs="Times New Roman"/>
          <w:sz w:val="28"/>
          <w:szCs w:val="28"/>
          <w:lang w:val="ru-RU"/>
        </w:rPr>
        <w:t xml:space="preserve"> его </w:t>
      </w:r>
      <w:r w:rsidRPr="00A92584">
        <w:rPr>
          <w:rFonts w:cs="Times New Roman"/>
          <w:sz w:val="28"/>
          <w:szCs w:val="28"/>
        </w:rPr>
        <w:t>macro</w:t>
      </w:r>
      <w:r w:rsidRPr="00A92584">
        <w:rPr>
          <w:rFonts w:cs="Times New Roman"/>
          <w:sz w:val="28"/>
          <w:szCs w:val="28"/>
          <w:lang w:val="ru-RU"/>
        </w:rPr>
        <w:t>-</w:t>
      </w:r>
      <w:r w:rsidRPr="00A92584">
        <w:rPr>
          <w:rFonts w:cs="Times New Roman"/>
          <w:sz w:val="28"/>
          <w:szCs w:val="28"/>
        </w:rPr>
        <w:t>F</w:t>
      </w:r>
      <w:r w:rsidRPr="00A92584">
        <w:rPr>
          <w:rFonts w:cs="Times New Roman"/>
          <w:sz w:val="28"/>
          <w:szCs w:val="28"/>
          <w:lang w:val="ru-RU"/>
        </w:rPr>
        <w:t xml:space="preserve">1 составил 0,8804 [0,8714; 0,8894]. Переход к текстовой линейной ветви дал среднее преимущество над </w:t>
      </w:r>
      <w:r w:rsidRPr="00A92584">
        <w:rPr>
          <w:rFonts w:cs="Times New Roman"/>
          <w:sz w:val="28"/>
          <w:szCs w:val="28"/>
        </w:rPr>
        <w:t>Momentum</w:t>
      </w:r>
      <w:r w:rsidRPr="00A92584">
        <w:rPr>
          <w:rFonts w:cs="Times New Roman"/>
          <w:sz w:val="28"/>
          <w:szCs w:val="28"/>
          <w:lang w:val="ru-RU"/>
        </w:rPr>
        <w:t xml:space="preserve"> 0,0140 </w:t>
      </w:r>
      <w:r w:rsidRPr="00A92584">
        <w:rPr>
          <w:rFonts w:cs="Times New Roman"/>
          <w:sz w:val="28"/>
          <w:szCs w:val="28"/>
        </w:rPr>
        <w:t>F</w:t>
      </w:r>
      <w:r w:rsidRPr="00A92584">
        <w:rPr>
          <w:rFonts w:cs="Times New Roman"/>
          <w:sz w:val="28"/>
          <w:szCs w:val="28"/>
          <w:lang w:val="ru-RU"/>
        </w:rPr>
        <w:t>1, но интервал парной разницы [−0,0044; 0,0323] включает ноль. Поэтому перенос выигрыша статистически не подтвержден.</w:t>
      </w:r>
    </w:p>
    <w:p w:rsidR="00DF5A70" w:rsidRPr="00A92584" w:rsidRDefault="00000000">
      <w:pPr>
        <w:pStyle w:val="1"/>
        <w:rPr>
          <w:rFonts w:ascii="Times New Roman" w:hAnsi="Times New Roman" w:cs="Times New Roman"/>
          <w:lang w:val="ru-RU"/>
        </w:rPr>
      </w:pPr>
      <w:r w:rsidRPr="00A92584">
        <w:rPr>
          <w:rFonts w:ascii="Times New Roman" w:hAnsi="Times New Roman" w:cs="Times New Roman"/>
          <w:lang w:val="ru-RU"/>
        </w:rPr>
        <w:t>2. Первичные источники и исследовательский разрыв</w:t>
      </w:r>
    </w:p>
    <w:p w:rsidR="00DF5A70" w:rsidRPr="00A92584" w:rsidRDefault="00000000">
      <w:pPr>
        <w:rPr>
          <w:rFonts w:cs="Times New Roman"/>
          <w:sz w:val="28"/>
          <w:szCs w:val="28"/>
        </w:rPr>
      </w:pPr>
      <w:r w:rsidRPr="00A92584">
        <w:rPr>
          <w:rFonts w:cs="Times New Roman"/>
          <w:sz w:val="28"/>
          <w:szCs w:val="28"/>
          <w:lang w:val="ru-RU"/>
        </w:rPr>
        <w:t xml:space="preserve">Обзор охватывает 15 первичных работ. Предпосылки теоретических результатов различаются: некоторые требуют выпуклости, гладкости или стационарного шума; наш компактный </w:t>
      </w:r>
      <w:proofErr w:type="spellStart"/>
      <w:r w:rsidRPr="00A92584">
        <w:rPr>
          <w:rFonts w:cs="Times New Roman"/>
          <w:sz w:val="28"/>
          <w:szCs w:val="28"/>
          <w:lang w:val="ru-RU"/>
        </w:rPr>
        <w:t>нейросетевой</w:t>
      </w:r>
      <w:proofErr w:type="spellEnd"/>
      <w:r w:rsidRPr="00A92584">
        <w:rPr>
          <w:rFonts w:cs="Times New Roman"/>
          <w:sz w:val="28"/>
          <w:szCs w:val="28"/>
          <w:lang w:val="ru-RU"/>
        </w:rPr>
        <w:t xml:space="preserve"> эксперимент конечен и использует временно меняющийся поток. </w:t>
      </w:r>
      <w:proofErr w:type="spellStart"/>
      <w:r w:rsidRPr="00A92584">
        <w:rPr>
          <w:rFonts w:cs="Times New Roman"/>
          <w:sz w:val="28"/>
          <w:szCs w:val="28"/>
        </w:rPr>
        <w:t>Таблица</w:t>
      </w:r>
      <w:proofErr w:type="spellEnd"/>
      <w:r w:rsidRPr="00A92584">
        <w:rPr>
          <w:rFonts w:cs="Times New Roman"/>
          <w:sz w:val="28"/>
          <w:szCs w:val="28"/>
        </w:rPr>
        <w:t xml:space="preserve"> </w:t>
      </w:r>
      <w:proofErr w:type="spellStart"/>
      <w:r w:rsidRPr="00A92584">
        <w:rPr>
          <w:rFonts w:cs="Times New Roman"/>
          <w:sz w:val="28"/>
          <w:szCs w:val="28"/>
        </w:rPr>
        <w:t>связывает</w:t>
      </w:r>
      <w:proofErr w:type="spellEnd"/>
      <w:r w:rsidRPr="00A92584">
        <w:rPr>
          <w:rFonts w:cs="Times New Roman"/>
          <w:sz w:val="28"/>
          <w:szCs w:val="28"/>
        </w:rPr>
        <w:t xml:space="preserve"> </w:t>
      </w:r>
      <w:proofErr w:type="spellStart"/>
      <w:r w:rsidRPr="00A92584">
        <w:rPr>
          <w:rFonts w:cs="Times New Roman"/>
          <w:sz w:val="28"/>
          <w:szCs w:val="28"/>
        </w:rPr>
        <w:t>идею</w:t>
      </w:r>
      <w:proofErr w:type="spellEnd"/>
      <w:r w:rsidRPr="00A92584">
        <w:rPr>
          <w:rFonts w:cs="Times New Roman"/>
          <w:sz w:val="28"/>
          <w:szCs w:val="28"/>
        </w:rPr>
        <w:t xml:space="preserve"> </w:t>
      </w:r>
      <w:proofErr w:type="spellStart"/>
      <w:r w:rsidRPr="00A92584">
        <w:rPr>
          <w:rFonts w:cs="Times New Roman"/>
          <w:sz w:val="28"/>
          <w:szCs w:val="28"/>
        </w:rPr>
        <w:t>источника</w:t>
      </w:r>
      <w:proofErr w:type="spellEnd"/>
      <w:r w:rsidRPr="00A92584">
        <w:rPr>
          <w:rFonts w:cs="Times New Roman"/>
          <w:sz w:val="28"/>
          <w:szCs w:val="28"/>
        </w:rPr>
        <w:t xml:space="preserve"> с конкретной проверкой.</w:t>
      </w:r>
    </w:p>
    <w:tbl>
      <w:tblPr>
        <w:tblW w:w="966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439"/>
        <w:gridCol w:w="3260"/>
        <w:gridCol w:w="3969"/>
      </w:tblGrid>
      <w:tr w:rsidR="00DF5A70" w:rsidRPr="00A92584" w:rsidTr="00A92584">
        <w:trPr>
          <w:tblHeader/>
        </w:trPr>
        <w:tc>
          <w:tcPr>
            <w:tcW w:w="2439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proofErr w:type="spellStart"/>
            <w:r w:rsidRPr="00A92584">
              <w:rPr>
                <w:rFonts w:cs="Times New Roman"/>
                <w:b/>
                <w:szCs w:val="24"/>
              </w:rPr>
              <w:t>Работа</w:t>
            </w:r>
            <w:proofErr w:type="spellEnd"/>
          </w:p>
        </w:tc>
        <w:tc>
          <w:tcPr>
            <w:tcW w:w="3260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proofErr w:type="spellStart"/>
            <w:r w:rsidRPr="00A92584">
              <w:rPr>
                <w:rFonts w:cs="Times New Roman"/>
                <w:b/>
                <w:szCs w:val="24"/>
              </w:rPr>
              <w:t>Вклад</w:t>
            </w:r>
            <w:proofErr w:type="spellEnd"/>
          </w:p>
        </w:tc>
        <w:tc>
          <w:tcPr>
            <w:tcW w:w="3969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proofErr w:type="spellStart"/>
            <w:r w:rsidRPr="00A92584">
              <w:rPr>
                <w:rFonts w:cs="Times New Roman"/>
                <w:b/>
                <w:szCs w:val="24"/>
              </w:rPr>
              <w:t>Проверка</w:t>
            </w:r>
            <w:proofErr w:type="spellEnd"/>
          </w:p>
        </w:tc>
      </w:tr>
      <w:tr w:rsidR="00DF5A70" w:rsidRPr="00A92584" w:rsidTr="00A92584">
        <w:tc>
          <w:tcPr>
            <w:tcW w:w="2439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 xml:space="preserve">Robbins, </w:t>
            </w:r>
            <w:proofErr w:type="spellStart"/>
            <w:r w:rsidRPr="00A92584">
              <w:rPr>
                <w:rFonts w:cs="Times New Roman"/>
                <w:szCs w:val="24"/>
              </w:rPr>
              <w:t>Monro</w:t>
            </w:r>
            <w:proofErr w:type="spellEnd"/>
            <w:r w:rsidRPr="00A92584">
              <w:rPr>
                <w:rFonts w:cs="Times New Roman"/>
                <w:szCs w:val="24"/>
              </w:rPr>
              <w:t>, 1951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proofErr w:type="spellStart"/>
            <w:r w:rsidRPr="00A92584">
              <w:rPr>
                <w:rFonts w:cs="Times New Roman"/>
                <w:szCs w:val="24"/>
              </w:rPr>
              <w:t>Стохастическая</w:t>
            </w:r>
            <w:proofErr w:type="spellEnd"/>
            <w:r w:rsidRPr="00A9258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A92584">
              <w:rPr>
                <w:rFonts w:cs="Times New Roman"/>
                <w:szCs w:val="24"/>
              </w:rPr>
              <w:t>аппроксимация</w:t>
            </w:r>
            <w:proofErr w:type="spellEnd"/>
          </w:p>
        </w:tc>
        <w:tc>
          <w:tcPr>
            <w:tcW w:w="3969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  <w:lang w:val="ru-RU"/>
              </w:rPr>
            </w:pPr>
            <w:r w:rsidRPr="00A92584">
              <w:rPr>
                <w:rFonts w:cs="Times New Roman"/>
                <w:szCs w:val="24"/>
                <w:lang w:val="ru-RU"/>
              </w:rPr>
              <w:t xml:space="preserve">Шум </w:t>
            </w:r>
            <w:r w:rsidRPr="00A92584">
              <w:rPr>
                <w:rFonts w:cs="Times New Roman"/>
                <w:szCs w:val="24"/>
              </w:rPr>
              <w:t>mini</w:t>
            </w:r>
            <w:r w:rsidRPr="00A92584">
              <w:rPr>
                <w:rFonts w:cs="Times New Roman"/>
                <w:szCs w:val="24"/>
                <w:lang w:val="ru-RU"/>
              </w:rPr>
              <w:t>-</w:t>
            </w:r>
            <w:r w:rsidRPr="00A92584">
              <w:rPr>
                <w:rFonts w:cs="Times New Roman"/>
                <w:szCs w:val="24"/>
              </w:rPr>
              <w:t>batch</w:t>
            </w:r>
            <w:r w:rsidRPr="00A92584">
              <w:rPr>
                <w:rFonts w:cs="Times New Roman"/>
                <w:szCs w:val="24"/>
                <w:lang w:val="ru-RU"/>
              </w:rPr>
              <w:t>; без асимптотических гарантий</w:t>
            </w:r>
          </w:p>
        </w:tc>
      </w:tr>
      <w:tr w:rsidR="00DF5A70" w:rsidRPr="00A92584" w:rsidTr="00A92584">
        <w:tc>
          <w:tcPr>
            <w:tcW w:w="2439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proofErr w:type="spellStart"/>
            <w:r w:rsidRPr="00A92584">
              <w:rPr>
                <w:rFonts w:cs="Times New Roman"/>
                <w:szCs w:val="24"/>
              </w:rPr>
              <w:t>Sutskever</w:t>
            </w:r>
            <w:proofErr w:type="spellEnd"/>
            <w:r w:rsidRPr="00A92584">
              <w:rPr>
                <w:rFonts w:cs="Times New Roman"/>
                <w:szCs w:val="24"/>
              </w:rPr>
              <w:t xml:space="preserve"> и </w:t>
            </w:r>
            <w:proofErr w:type="spellStart"/>
            <w:r w:rsidRPr="00A92584">
              <w:rPr>
                <w:rFonts w:cs="Times New Roman"/>
                <w:szCs w:val="24"/>
              </w:rPr>
              <w:t>др</w:t>
            </w:r>
            <w:proofErr w:type="spellEnd"/>
            <w:r w:rsidRPr="00A92584">
              <w:rPr>
                <w:rFonts w:cs="Times New Roman"/>
                <w:szCs w:val="24"/>
              </w:rPr>
              <w:t>., 2013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Momentum и инициализация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  <w:lang w:val="ru-RU"/>
              </w:rPr>
            </w:pPr>
            <w:r w:rsidRPr="00A92584">
              <w:rPr>
                <w:rFonts w:cs="Times New Roman"/>
                <w:szCs w:val="24"/>
                <w:lang w:val="ru-RU"/>
              </w:rPr>
              <w:t xml:space="preserve">Общий старт весов внутри </w:t>
            </w:r>
            <w:r w:rsidRPr="00A92584">
              <w:rPr>
                <w:rFonts w:cs="Times New Roman"/>
                <w:szCs w:val="24"/>
              </w:rPr>
              <w:t>seed</w:t>
            </w:r>
          </w:p>
        </w:tc>
      </w:tr>
      <w:tr w:rsidR="00DF5A70" w:rsidRPr="00A92584" w:rsidTr="00A92584">
        <w:tc>
          <w:tcPr>
            <w:tcW w:w="2439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Duchi и др., 2011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AdaGrad для разреженных координат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TF–IDF и AdaGrad</w:t>
            </w:r>
          </w:p>
        </w:tc>
      </w:tr>
      <w:tr w:rsidR="00DF5A70" w:rsidRPr="00A92584" w:rsidTr="00A92584">
        <w:tc>
          <w:tcPr>
            <w:tcW w:w="2439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Kingma, Ba, 2015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Adam и оценки моментов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Адаптивный baseline</w:t>
            </w:r>
          </w:p>
        </w:tc>
      </w:tr>
      <w:tr w:rsidR="00DF5A70" w:rsidRPr="00A92584" w:rsidTr="00A92584">
        <w:tc>
          <w:tcPr>
            <w:tcW w:w="2439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Loshchilov, Hutter, 2019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Отдельный weight decay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AdamW и sensitivity регуляризации</w:t>
            </w:r>
          </w:p>
        </w:tc>
      </w:tr>
      <w:tr w:rsidR="00DF5A70" w:rsidRPr="00A92584" w:rsidTr="00A92584">
        <w:tc>
          <w:tcPr>
            <w:tcW w:w="2439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Liu и др., 2020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  <w:lang w:val="ru-RU"/>
              </w:rPr>
            </w:pPr>
            <w:proofErr w:type="spellStart"/>
            <w:r w:rsidRPr="00A92584">
              <w:rPr>
                <w:rFonts w:cs="Times New Roman"/>
                <w:szCs w:val="24"/>
              </w:rPr>
              <w:t>RAdam</w:t>
            </w:r>
            <w:proofErr w:type="spellEnd"/>
            <w:r w:rsidRPr="00A92584">
              <w:rPr>
                <w:rFonts w:cs="Times New Roman"/>
                <w:szCs w:val="24"/>
                <w:lang w:val="ru-RU"/>
              </w:rPr>
              <w:t xml:space="preserve"> и ранняя дисперсия шага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proofErr w:type="spellStart"/>
            <w:r w:rsidRPr="00A92584">
              <w:rPr>
                <w:rFonts w:cs="Times New Roman"/>
                <w:szCs w:val="24"/>
              </w:rPr>
              <w:t>Устойчивость</w:t>
            </w:r>
            <w:proofErr w:type="spellEnd"/>
            <w:r w:rsidRPr="00A9258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A92584">
              <w:rPr>
                <w:rFonts w:cs="Times New Roman"/>
                <w:szCs w:val="24"/>
              </w:rPr>
              <w:t>короткого</w:t>
            </w:r>
            <w:proofErr w:type="spellEnd"/>
            <w:r w:rsidRPr="00A9258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A92584">
              <w:rPr>
                <w:rFonts w:cs="Times New Roman"/>
                <w:szCs w:val="24"/>
              </w:rPr>
              <w:t>бюджета</w:t>
            </w:r>
            <w:proofErr w:type="spellEnd"/>
          </w:p>
        </w:tc>
      </w:tr>
      <w:tr w:rsidR="00DF5A70" w:rsidRPr="00A92584" w:rsidTr="00A92584">
        <w:tc>
          <w:tcPr>
            <w:tcW w:w="2439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Reddi и др., 2018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Контрпример для Adam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Осторожный вывод о сходимости</w:t>
            </w:r>
          </w:p>
        </w:tc>
      </w:tr>
      <w:tr w:rsidR="00DF5A70" w:rsidRPr="00A92584" w:rsidTr="00A92584">
        <w:tc>
          <w:tcPr>
            <w:tcW w:w="2439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Hardt и др., 2016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Стабильность SGD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Отдельный late test</w:t>
            </w:r>
          </w:p>
        </w:tc>
      </w:tr>
      <w:tr w:rsidR="00DF5A70" w:rsidRPr="00A92584" w:rsidTr="00A92584">
        <w:tc>
          <w:tcPr>
            <w:tcW w:w="2439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Wilson и др., 2017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Обобщение адаптивных методов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  <w:lang w:val="ru-RU"/>
              </w:rPr>
            </w:pPr>
            <w:r w:rsidRPr="00A92584">
              <w:rPr>
                <w:rFonts w:cs="Times New Roman"/>
                <w:szCs w:val="24"/>
              </w:rPr>
              <w:t>Validation</w:t>
            </w:r>
            <w:r w:rsidRPr="00A92584">
              <w:rPr>
                <w:rFonts w:cs="Times New Roman"/>
                <w:szCs w:val="24"/>
                <w:lang w:val="ru-RU"/>
              </w:rPr>
              <w:t xml:space="preserve"> и </w:t>
            </w:r>
            <w:r w:rsidRPr="00A92584">
              <w:rPr>
                <w:rFonts w:cs="Times New Roman"/>
                <w:szCs w:val="24"/>
              </w:rPr>
              <w:t>test</w:t>
            </w:r>
            <w:r w:rsidRPr="00A92584">
              <w:rPr>
                <w:rFonts w:cs="Times New Roman"/>
                <w:szCs w:val="24"/>
                <w:lang w:val="ru-RU"/>
              </w:rPr>
              <w:t xml:space="preserve"> могут расходиться</w:t>
            </w:r>
          </w:p>
        </w:tc>
      </w:tr>
      <w:tr w:rsidR="00DF5A70" w:rsidRPr="00A92584" w:rsidTr="00A92584">
        <w:tc>
          <w:tcPr>
            <w:tcW w:w="2439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proofErr w:type="spellStart"/>
            <w:r w:rsidRPr="00A92584">
              <w:rPr>
                <w:rFonts w:cs="Times New Roman"/>
                <w:szCs w:val="24"/>
              </w:rPr>
              <w:t>Keskar</w:t>
            </w:r>
            <w:proofErr w:type="spellEnd"/>
            <w:r w:rsidRPr="00A92584">
              <w:rPr>
                <w:rFonts w:cs="Times New Roman"/>
                <w:szCs w:val="24"/>
              </w:rPr>
              <w:t xml:space="preserve"> и </w:t>
            </w:r>
            <w:proofErr w:type="spellStart"/>
            <w:r w:rsidRPr="00A92584">
              <w:rPr>
                <w:rFonts w:cs="Times New Roman"/>
                <w:szCs w:val="24"/>
              </w:rPr>
              <w:t>др</w:t>
            </w:r>
            <w:proofErr w:type="spellEnd"/>
            <w:r w:rsidRPr="00A92584">
              <w:rPr>
                <w:rFonts w:cs="Times New Roman"/>
                <w:szCs w:val="24"/>
              </w:rPr>
              <w:t>., 2017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Эффект крупного batch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Sensitivity batch size</w:t>
            </w:r>
          </w:p>
        </w:tc>
      </w:tr>
      <w:tr w:rsidR="00DF5A70" w:rsidRPr="00A92584" w:rsidTr="00A92584">
        <w:tc>
          <w:tcPr>
            <w:tcW w:w="2439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Mandt и др., 2017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SGD как стохастический процесс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Межseedовой разброс</w:t>
            </w:r>
          </w:p>
        </w:tc>
      </w:tr>
      <w:tr w:rsidR="00DF5A70" w:rsidRPr="00A92584" w:rsidTr="00A92584">
        <w:tc>
          <w:tcPr>
            <w:tcW w:w="2439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Künsch, 1989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Bootstrap зависимых наблюдений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Временные блоки в test</w:t>
            </w:r>
          </w:p>
        </w:tc>
      </w:tr>
      <w:tr w:rsidR="00DF5A70" w:rsidRPr="00A92584" w:rsidTr="00A92584">
        <w:tc>
          <w:tcPr>
            <w:tcW w:w="2439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lastRenderedPageBreak/>
              <w:t>Li, Liu, 2022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Высоковероятностные оценки SGD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  <w:lang w:val="ru-RU"/>
              </w:rPr>
            </w:pPr>
            <w:r w:rsidRPr="00A92584">
              <w:rPr>
                <w:rFonts w:cs="Times New Roman"/>
                <w:szCs w:val="24"/>
                <w:lang w:val="ru-RU"/>
              </w:rPr>
              <w:t>Интервалы; условия теоремы не проверены</w:t>
            </w:r>
          </w:p>
        </w:tc>
      </w:tr>
      <w:tr w:rsidR="00DF5A70" w:rsidRPr="00A92584" w:rsidTr="00A92584">
        <w:tc>
          <w:tcPr>
            <w:tcW w:w="2439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proofErr w:type="spellStart"/>
            <w:r w:rsidRPr="00A92584">
              <w:rPr>
                <w:rFonts w:cs="Times New Roman"/>
                <w:szCs w:val="24"/>
              </w:rPr>
              <w:t>Beznosikov</w:t>
            </w:r>
            <w:proofErr w:type="spellEnd"/>
            <w:r w:rsidRPr="00A92584">
              <w:rPr>
                <w:rFonts w:cs="Times New Roman"/>
                <w:szCs w:val="24"/>
              </w:rPr>
              <w:t xml:space="preserve"> и </w:t>
            </w:r>
            <w:proofErr w:type="spellStart"/>
            <w:r w:rsidRPr="00A92584">
              <w:rPr>
                <w:rFonts w:cs="Times New Roman"/>
                <w:szCs w:val="24"/>
              </w:rPr>
              <w:t>др</w:t>
            </w:r>
            <w:proofErr w:type="spellEnd"/>
            <w:r w:rsidRPr="00A92584">
              <w:rPr>
                <w:rFonts w:cs="Times New Roman"/>
                <w:szCs w:val="24"/>
              </w:rPr>
              <w:t>., 2023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Оптимизация при марковском шуме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  <w:lang w:val="ru-RU"/>
              </w:rPr>
            </w:pPr>
            <w:r w:rsidRPr="00A92584">
              <w:rPr>
                <w:rFonts w:cs="Times New Roman"/>
                <w:szCs w:val="24"/>
                <w:lang w:val="ru-RU"/>
              </w:rPr>
              <w:t>Серии порчи входа; не проверка теоремы</w:t>
            </w:r>
          </w:p>
        </w:tc>
      </w:tr>
      <w:tr w:rsidR="00DF5A70" w:rsidRPr="00A92584" w:rsidTr="00A92584">
        <w:tc>
          <w:tcPr>
            <w:tcW w:w="2439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 xml:space="preserve">McAuley и </w:t>
            </w:r>
            <w:proofErr w:type="spellStart"/>
            <w:r w:rsidRPr="00A92584">
              <w:rPr>
                <w:rFonts w:cs="Times New Roman"/>
                <w:szCs w:val="24"/>
              </w:rPr>
              <w:t>др</w:t>
            </w:r>
            <w:proofErr w:type="spellEnd"/>
            <w:r w:rsidRPr="00A92584">
              <w:rPr>
                <w:rFonts w:cs="Times New Roman"/>
                <w:szCs w:val="24"/>
              </w:rPr>
              <w:t>., 2024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Amazon Reviews 2023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Временной поток отзывов</w:t>
            </w:r>
          </w:p>
        </w:tc>
      </w:tr>
    </w:tbl>
    <w:p w:rsidR="00DF5A70" w:rsidRPr="00A92584" w:rsidRDefault="00DF5A70">
      <w:pPr>
        <w:spacing w:after="20"/>
        <w:rPr>
          <w:rFonts w:cs="Times New Roman"/>
          <w:sz w:val="28"/>
          <w:szCs w:val="28"/>
        </w:rPr>
      </w:pPr>
    </w:p>
    <w:p w:rsidR="00DF5A70" w:rsidRPr="00A92584" w:rsidRDefault="00000000">
      <w:pPr>
        <w:rPr>
          <w:rFonts w:cs="Times New Roman"/>
          <w:sz w:val="28"/>
          <w:szCs w:val="28"/>
          <w:lang w:val="ru-RU"/>
        </w:rPr>
      </w:pPr>
      <w:r w:rsidRPr="00A92584">
        <w:rPr>
          <w:rFonts w:cs="Times New Roman"/>
          <w:sz w:val="28"/>
          <w:szCs w:val="28"/>
          <w:lang w:val="ru-RU"/>
        </w:rPr>
        <w:t xml:space="preserve">Исследовательский разрыв: сравнение скоростей оптимизаторов само по себе не показывает, сколько жалоб пропускает система после временного сдвига и порчи входного текста. В работе одна и та же модель оценивается по </w:t>
      </w:r>
      <w:r w:rsidRPr="00A92584">
        <w:rPr>
          <w:rFonts w:cs="Times New Roman"/>
          <w:sz w:val="28"/>
          <w:szCs w:val="28"/>
        </w:rPr>
        <w:t>macro</w:t>
      </w:r>
      <w:r w:rsidRPr="00A92584">
        <w:rPr>
          <w:rFonts w:cs="Times New Roman"/>
          <w:sz w:val="28"/>
          <w:szCs w:val="28"/>
          <w:lang w:val="ru-RU"/>
        </w:rPr>
        <w:t>-</w:t>
      </w:r>
      <w:r w:rsidRPr="00A92584">
        <w:rPr>
          <w:rFonts w:cs="Times New Roman"/>
          <w:sz w:val="28"/>
          <w:szCs w:val="28"/>
        </w:rPr>
        <w:t>F</w:t>
      </w:r>
      <w:r w:rsidRPr="00A92584">
        <w:rPr>
          <w:rFonts w:cs="Times New Roman"/>
          <w:sz w:val="28"/>
          <w:szCs w:val="28"/>
          <w:lang w:val="ru-RU"/>
        </w:rPr>
        <w:t xml:space="preserve">1, </w:t>
      </w:r>
      <w:r w:rsidRPr="00A92584">
        <w:rPr>
          <w:rFonts w:cs="Times New Roman"/>
          <w:sz w:val="28"/>
          <w:szCs w:val="28"/>
        </w:rPr>
        <w:t>recall</w:t>
      </w:r>
      <w:r w:rsidRPr="00A92584">
        <w:rPr>
          <w:rFonts w:cs="Times New Roman"/>
          <w:sz w:val="28"/>
          <w:szCs w:val="28"/>
          <w:lang w:val="ru-RU"/>
        </w:rPr>
        <w:t xml:space="preserve"> негативного класса и числу пропусков; последний показатель является продуктовым прокси, а не измеренным </w:t>
      </w:r>
      <w:r w:rsidRPr="00A92584">
        <w:rPr>
          <w:rFonts w:cs="Times New Roman"/>
          <w:sz w:val="28"/>
          <w:szCs w:val="28"/>
        </w:rPr>
        <w:t>SLA</w:t>
      </w:r>
      <w:r w:rsidRPr="00A92584">
        <w:rPr>
          <w:rFonts w:cs="Times New Roman"/>
          <w:sz w:val="28"/>
          <w:szCs w:val="28"/>
          <w:lang w:val="ru-RU"/>
        </w:rPr>
        <w:t>.</w:t>
      </w:r>
    </w:p>
    <w:p w:rsidR="00DF5A70" w:rsidRPr="00A92584" w:rsidRDefault="00000000">
      <w:pPr>
        <w:pStyle w:val="1"/>
        <w:rPr>
          <w:rFonts w:ascii="Times New Roman" w:hAnsi="Times New Roman" w:cs="Times New Roman"/>
          <w:lang w:val="ru-RU"/>
        </w:rPr>
      </w:pPr>
      <w:r w:rsidRPr="00A92584">
        <w:rPr>
          <w:rFonts w:ascii="Times New Roman" w:hAnsi="Times New Roman" w:cs="Times New Roman"/>
          <w:lang w:val="ru-RU"/>
        </w:rPr>
        <w:t>3. Паспорт данных, разбиение и качество</w:t>
      </w:r>
    </w:p>
    <w:p w:rsidR="00DF5A70" w:rsidRPr="00A92584" w:rsidRDefault="00000000">
      <w:pPr>
        <w:rPr>
          <w:rFonts w:cs="Times New Roman"/>
          <w:sz w:val="28"/>
          <w:szCs w:val="28"/>
          <w:lang w:val="ru-RU"/>
        </w:rPr>
      </w:pPr>
      <w:r w:rsidRPr="00A92584">
        <w:rPr>
          <w:rFonts w:cs="Times New Roman"/>
          <w:sz w:val="28"/>
          <w:szCs w:val="28"/>
          <w:lang w:val="ru-RU"/>
        </w:rPr>
        <w:t xml:space="preserve">Источник — </w:t>
      </w:r>
      <w:r w:rsidRPr="00A92584">
        <w:rPr>
          <w:rFonts w:cs="Times New Roman"/>
          <w:sz w:val="28"/>
          <w:szCs w:val="28"/>
        </w:rPr>
        <w:t>McAuley</w:t>
      </w:r>
      <w:r w:rsidRPr="00A92584">
        <w:rPr>
          <w:rFonts w:cs="Times New Roman"/>
          <w:sz w:val="28"/>
          <w:szCs w:val="28"/>
          <w:lang w:val="ru-RU"/>
        </w:rPr>
        <w:t>-</w:t>
      </w:r>
      <w:r w:rsidRPr="00A92584">
        <w:rPr>
          <w:rFonts w:cs="Times New Roman"/>
          <w:sz w:val="28"/>
          <w:szCs w:val="28"/>
        </w:rPr>
        <w:t>Lab</w:t>
      </w:r>
      <w:r w:rsidRPr="00A92584">
        <w:rPr>
          <w:rFonts w:cs="Times New Roman"/>
          <w:sz w:val="28"/>
          <w:szCs w:val="28"/>
          <w:lang w:val="ru-RU"/>
        </w:rPr>
        <w:t>/</w:t>
      </w:r>
      <w:r w:rsidRPr="00A92584">
        <w:rPr>
          <w:rFonts w:cs="Times New Roman"/>
          <w:sz w:val="28"/>
          <w:szCs w:val="28"/>
        </w:rPr>
        <w:t>Amazon</w:t>
      </w:r>
      <w:r w:rsidRPr="00A92584">
        <w:rPr>
          <w:rFonts w:cs="Times New Roman"/>
          <w:sz w:val="28"/>
          <w:szCs w:val="28"/>
          <w:lang w:val="ru-RU"/>
        </w:rPr>
        <w:t>-</w:t>
      </w:r>
      <w:r w:rsidRPr="00A92584">
        <w:rPr>
          <w:rFonts w:cs="Times New Roman"/>
          <w:sz w:val="28"/>
          <w:szCs w:val="28"/>
        </w:rPr>
        <w:t>Reviews</w:t>
      </w:r>
      <w:r w:rsidRPr="00A92584">
        <w:rPr>
          <w:rFonts w:cs="Times New Roman"/>
          <w:sz w:val="28"/>
          <w:szCs w:val="28"/>
          <w:lang w:val="ru-RU"/>
        </w:rPr>
        <w:t xml:space="preserve">-2023, категория </w:t>
      </w:r>
      <w:r w:rsidRPr="00A92584">
        <w:rPr>
          <w:rFonts w:cs="Times New Roman"/>
          <w:sz w:val="28"/>
          <w:szCs w:val="28"/>
        </w:rPr>
        <w:t>All</w:t>
      </w:r>
      <w:r w:rsidRPr="00A92584">
        <w:rPr>
          <w:rFonts w:cs="Times New Roman"/>
          <w:sz w:val="28"/>
          <w:szCs w:val="28"/>
          <w:lang w:val="ru-RU"/>
        </w:rPr>
        <w:t>_</w:t>
      </w:r>
      <w:r w:rsidRPr="00A92584">
        <w:rPr>
          <w:rFonts w:cs="Times New Roman"/>
          <w:sz w:val="28"/>
          <w:szCs w:val="28"/>
        </w:rPr>
        <w:t>Beauty</w:t>
      </w:r>
      <w:r w:rsidRPr="00A92584">
        <w:rPr>
          <w:rFonts w:cs="Times New Roman"/>
          <w:sz w:val="28"/>
          <w:szCs w:val="28"/>
          <w:lang w:val="ru-RU"/>
        </w:rPr>
        <w:t xml:space="preserve">. </w:t>
      </w:r>
      <w:r w:rsidRPr="00A92584">
        <w:rPr>
          <w:rFonts w:cs="Times New Roman"/>
          <w:sz w:val="28"/>
          <w:szCs w:val="28"/>
        </w:rPr>
        <w:t>Parquet</w:t>
      </w:r>
      <w:r w:rsidRPr="00A92584">
        <w:rPr>
          <w:rFonts w:cs="Times New Roman"/>
          <w:sz w:val="28"/>
          <w:szCs w:val="28"/>
          <w:lang w:val="ru-RU"/>
        </w:rPr>
        <w:t xml:space="preserve"> загружен непосредственно в </w:t>
      </w:r>
      <w:r w:rsidRPr="00A92584">
        <w:rPr>
          <w:rFonts w:cs="Times New Roman"/>
          <w:sz w:val="28"/>
          <w:szCs w:val="28"/>
        </w:rPr>
        <w:t>Google</w:t>
      </w:r>
      <w:r w:rsidRPr="00A92584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A92584">
        <w:rPr>
          <w:rFonts w:cs="Times New Roman"/>
          <w:sz w:val="28"/>
          <w:szCs w:val="28"/>
        </w:rPr>
        <w:t>Colab</w:t>
      </w:r>
      <w:proofErr w:type="spellEnd"/>
      <w:r w:rsidRPr="00A92584">
        <w:rPr>
          <w:rFonts w:cs="Times New Roman"/>
          <w:sz w:val="28"/>
          <w:szCs w:val="28"/>
          <w:lang w:val="ru-RU"/>
        </w:rPr>
        <w:t xml:space="preserve"> с ревизии 749931181</w:t>
      </w:r>
      <w:r w:rsidRPr="00A92584">
        <w:rPr>
          <w:rFonts w:cs="Times New Roman"/>
          <w:sz w:val="28"/>
          <w:szCs w:val="28"/>
        </w:rPr>
        <w:t>c</w:t>
      </w:r>
      <w:r w:rsidRPr="00A92584">
        <w:rPr>
          <w:rFonts w:cs="Times New Roman"/>
          <w:sz w:val="28"/>
          <w:szCs w:val="28"/>
          <w:lang w:val="ru-RU"/>
        </w:rPr>
        <w:t>9</w:t>
      </w:r>
      <w:proofErr w:type="spellStart"/>
      <w:r w:rsidRPr="00A92584">
        <w:rPr>
          <w:rFonts w:cs="Times New Roman"/>
          <w:sz w:val="28"/>
          <w:szCs w:val="28"/>
        </w:rPr>
        <w:t>cdd</w:t>
      </w:r>
      <w:proofErr w:type="spellEnd"/>
      <w:r w:rsidRPr="00A92584">
        <w:rPr>
          <w:rFonts w:cs="Times New Roman"/>
          <w:sz w:val="28"/>
          <w:szCs w:val="28"/>
          <w:lang w:val="ru-RU"/>
        </w:rPr>
        <w:t>70</w:t>
      </w:r>
      <w:proofErr w:type="spellStart"/>
      <w:r w:rsidRPr="00A92584">
        <w:rPr>
          <w:rFonts w:cs="Times New Roman"/>
          <w:sz w:val="28"/>
          <w:szCs w:val="28"/>
        </w:rPr>
        <w:t>bfa</w:t>
      </w:r>
      <w:proofErr w:type="spellEnd"/>
      <w:r w:rsidRPr="00A92584">
        <w:rPr>
          <w:rFonts w:cs="Times New Roman"/>
          <w:sz w:val="28"/>
          <w:szCs w:val="28"/>
          <w:lang w:val="ru-RU"/>
        </w:rPr>
        <w:t>6408</w:t>
      </w:r>
      <w:r w:rsidRPr="00A92584">
        <w:rPr>
          <w:rFonts w:cs="Times New Roman"/>
          <w:sz w:val="28"/>
          <w:szCs w:val="28"/>
        </w:rPr>
        <w:t>d</w:t>
      </w:r>
      <w:r w:rsidRPr="00A92584">
        <w:rPr>
          <w:rFonts w:cs="Times New Roman"/>
          <w:sz w:val="28"/>
          <w:szCs w:val="28"/>
          <w:lang w:val="ru-RU"/>
        </w:rPr>
        <w:t>8</w:t>
      </w:r>
      <w:proofErr w:type="spellStart"/>
      <w:r w:rsidRPr="00A92584">
        <w:rPr>
          <w:rFonts w:cs="Times New Roman"/>
          <w:sz w:val="28"/>
          <w:szCs w:val="28"/>
        </w:rPr>
        <w:t>fe</w:t>
      </w:r>
      <w:proofErr w:type="spellEnd"/>
      <w:r w:rsidRPr="00A92584">
        <w:rPr>
          <w:rFonts w:cs="Times New Roman"/>
          <w:sz w:val="28"/>
          <w:szCs w:val="28"/>
          <w:lang w:val="ru-RU"/>
        </w:rPr>
        <w:t>8</w:t>
      </w:r>
      <w:r w:rsidRPr="00A92584">
        <w:rPr>
          <w:rFonts w:cs="Times New Roman"/>
          <w:sz w:val="28"/>
          <w:szCs w:val="28"/>
        </w:rPr>
        <w:t>b</w:t>
      </w:r>
      <w:r w:rsidRPr="00A92584">
        <w:rPr>
          <w:rFonts w:cs="Times New Roman"/>
          <w:sz w:val="28"/>
          <w:szCs w:val="28"/>
          <w:lang w:val="ru-RU"/>
        </w:rPr>
        <w:t>4</w:t>
      </w:r>
      <w:proofErr w:type="spellStart"/>
      <w:r w:rsidRPr="00A92584">
        <w:rPr>
          <w:rFonts w:cs="Times New Roman"/>
          <w:sz w:val="28"/>
          <w:szCs w:val="28"/>
        </w:rPr>
        <w:t>ddd</w:t>
      </w:r>
      <w:proofErr w:type="spellEnd"/>
      <w:r w:rsidRPr="00A92584">
        <w:rPr>
          <w:rFonts w:cs="Times New Roman"/>
          <w:sz w:val="28"/>
          <w:szCs w:val="28"/>
          <w:lang w:val="ru-RU"/>
        </w:rPr>
        <w:t xml:space="preserve">6107248; </w:t>
      </w:r>
      <w:r w:rsidRPr="00A92584">
        <w:rPr>
          <w:rFonts w:cs="Times New Roman"/>
          <w:sz w:val="28"/>
          <w:szCs w:val="28"/>
        </w:rPr>
        <w:t>SHA</w:t>
      </w:r>
      <w:r w:rsidRPr="00A92584">
        <w:rPr>
          <w:rFonts w:cs="Times New Roman"/>
          <w:sz w:val="28"/>
          <w:szCs w:val="28"/>
          <w:lang w:val="ru-RU"/>
        </w:rPr>
        <w:t xml:space="preserve">-256 </w:t>
      </w:r>
      <w:r w:rsidRPr="00A92584">
        <w:rPr>
          <w:rFonts w:cs="Times New Roman"/>
          <w:sz w:val="28"/>
          <w:szCs w:val="28"/>
        </w:rPr>
        <w:t>b</w:t>
      </w:r>
      <w:r w:rsidRPr="00A92584">
        <w:rPr>
          <w:rFonts w:cs="Times New Roman"/>
          <w:sz w:val="28"/>
          <w:szCs w:val="28"/>
          <w:lang w:val="ru-RU"/>
        </w:rPr>
        <w:t>40</w:t>
      </w:r>
      <w:r w:rsidRPr="00A92584">
        <w:rPr>
          <w:rFonts w:cs="Times New Roman"/>
          <w:sz w:val="28"/>
          <w:szCs w:val="28"/>
        </w:rPr>
        <w:t>ae</w:t>
      </w:r>
      <w:r w:rsidRPr="00A92584">
        <w:rPr>
          <w:rFonts w:cs="Times New Roman"/>
          <w:sz w:val="28"/>
          <w:szCs w:val="28"/>
          <w:lang w:val="ru-RU"/>
        </w:rPr>
        <w:t>565</w:t>
      </w:r>
      <w:r w:rsidRPr="00A92584">
        <w:rPr>
          <w:rFonts w:cs="Times New Roman"/>
          <w:sz w:val="28"/>
          <w:szCs w:val="28"/>
        </w:rPr>
        <w:t>f</w:t>
      </w:r>
      <w:r w:rsidRPr="00A92584">
        <w:rPr>
          <w:rFonts w:cs="Times New Roman"/>
          <w:sz w:val="28"/>
          <w:szCs w:val="28"/>
          <w:lang w:val="ru-RU"/>
        </w:rPr>
        <w:t>1073</w:t>
      </w:r>
      <w:r w:rsidRPr="00A92584">
        <w:rPr>
          <w:rFonts w:cs="Times New Roman"/>
          <w:sz w:val="28"/>
          <w:szCs w:val="28"/>
        </w:rPr>
        <w:t>e</w:t>
      </w:r>
      <w:r w:rsidRPr="00A92584">
        <w:rPr>
          <w:rFonts w:cs="Times New Roman"/>
          <w:sz w:val="28"/>
          <w:szCs w:val="28"/>
          <w:lang w:val="ru-RU"/>
        </w:rPr>
        <w:t>0</w:t>
      </w:r>
      <w:r w:rsidRPr="00A92584">
        <w:rPr>
          <w:rFonts w:cs="Times New Roman"/>
          <w:sz w:val="28"/>
          <w:szCs w:val="28"/>
        </w:rPr>
        <w:t>b</w:t>
      </w:r>
      <w:r w:rsidRPr="00A92584">
        <w:rPr>
          <w:rFonts w:cs="Times New Roman"/>
          <w:sz w:val="28"/>
          <w:szCs w:val="28"/>
          <w:lang w:val="ru-RU"/>
        </w:rPr>
        <w:t>4960</w:t>
      </w:r>
      <w:r w:rsidRPr="00A92584">
        <w:rPr>
          <w:rFonts w:cs="Times New Roman"/>
          <w:sz w:val="28"/>
          <w:szCs w:val="28"/>
        </w:rPr>
        <w:t>e</w:t>
      </w:r>
      <w:r w:rsidRPr="00A92584">
        <w:rPr>
          <w:rFonts w:cs="Times New Roman"/>
          <w:sz w:val="28"/>
          <w:szCs w:val="28"/>
          <w:lang w:val="ru-RU"/>
        </w:rPr>
        <w:t>2</w:t>
      </w:r>
      <w:r w:rsidRPr="00A92584">
        <w:rPr>
          <w:rFonts w:cs="Times New Roman"/>
          <w:sz w:val="28"/>
          <w:szCs w:val="28"/>
        </w:rPr>
        <w:t>f</w:t>
      </w:r>
      <w:r w:rsidRPr="00A92584">
        <w:rPr>
          <w:rFonts w:cs="Times New Roman"/>
          <w:sz w:val="28"/>
          <w:szCs w:val="28"/>
          <w:lang w:val="ru-RU"/>
        </w:rPr>
        <w:t>424</w:t>
      </w:r>
      <w:proofErr w:type="spellStart"/>
      <w:r w:rsidRPr="00A92584">
        <w:rPr>
          <w:rFonts w:cs="Times New Roman"/>
          <w:sz w:val="28"/>
          <w:szCs w:val="28"/>
        </w:rPr>
        <w:t>fe</w:t>
      </w:r>
      <w:proofErr w:type="spellEnd"/>
      <w:r w:rsidRPr="00A92584">
        <w:rPr>
          <w:rFonts w:cs="Times New Roman"/>
          <w:sz w:val="28"/>
          <w:szCs w:val="28"/>
          <w:lang w:val="ru-RU"/>
        </w:rPr>
        <w:t>0</w:t>
      </w:r>
      <w:r w:rsidRPr="00A92584">
        <w:rPr>
          <w:rFonts w:cs="Times New Roman"/>
          <w:sz w:val="28"/>
          <w:szCs w:val="28"/>
        </w:rPr>
        <w:t>c</w:t>
      </w:r>
      <w:r w:rsidRPr="00A92584">
        <w:rPr>
          <w:rFonts w:cs="Times New Roman"/>
          <w:sz w:val="28"/>
          <w:szCs w:val="28"/>
          <w:lang w:val="ru-RU"/>
        </w:rPr>
        <w:t>82</w:t>
      </w:r>
      <w:r w:rsidRPr="00A92584">
        <w:rPr>
          <w:rFonts w:cs="Times New Roman"/>
          <w:sz w:val="28"/>
          <w:szCs w:val="28"/>
        </w:rPr>
        <w:t>f</w:t>
      </w:r>
      <w:r w:rsidRPr="00A92584">
        <w:rPr>
          <w:rFonts w:cs="Times New Roman"/>
          <w:sz w:val="28"/>
          <w:szCs w:val="28"/>
          <w:lang w:val="ru-RU"/>
        </w:rPr>
        <w:t>3</w:t>
      </w:r>
      <w:r w:rsidRPr="00A92584">
        <w:rPr>
          <w:rFonts w:cs="Times New Roman"/>
          <w:sz w:val="28"/>
          <w:szCs w:val="28"/>
        </w:rPr>
        <w:t>d</w:t>
      </w:r>
      <w:r w:rsidRPr="00A92584">
        <w:rPr>
          <w:rFonts w:cs="Times New Roman"/>
          <w:sz w:val="28"/>
          <w:szCs w:val="28"/>
          <w:lang w:val="ru-RU"/>
        </w:rPr>
        <w:t>270</w:t>
      </w:r>
      <w:r w:rsidRPr="00A92584">
        <w:rPr>
          <w:rFonts w:cs="Times New Roman"/>
          <w:sz w:val="28"/>
          <w:szCs w:val="28"/>
        </w:rPr>
        <w:t>b</w:t>
      </w:r>
      <w:r w:rsidRPr="00A92584">
        <w:rPr>
          <w:rFonts w:cs="Times New Roman"/>
          <w:sz w:val="28"/>
          <w:szCs w:val="28"/>
          <w:lang w:val="ru-RU"/>
        </w:rPr>
        <w:t>7</w:t>
      </w:r>
      <w:r w:rsidRPr="00A92584">
        <w:rPr>
          <w:rFonts w:cs="Times New Roman"/>
          <w:sz w:val="28"/>
          <w:szCs w:val="28"/>
        </w:rPr>
        <w:t>c</w:t>
      </w:r>
      <w:r w:rsidRPr="00A92584">
        <w:rPr>
          <w:rFonts w:cs="Times New Roman"/>
          <w:sz w:val="28"/>
          <w:szCs w:val="28"/>
          <w:lang w:val="ru-RU"/>
        </w:rPr>
        <w:t>4</w:t>
      </w:r>
      <w:r w:rsidRPr="00A92584">
        <w:rPr>
          <w:rFonts w:cs="Times New Roman"/>
          <w:sz w:val="28"/>
          <w:szCs w:val="28"/>
        </w:rPr>
        <w:t>d</w:t>
      </w:r>
      <w:r w:rsidRPr="00A92584">
        <w:rPr>
          <w:rFonts w:cs="Times New Roman"/>
          <w:sz w:val="28"/>
          <w:szCs w:val="28"/>
          <w:lang w:val="ru-RU"/>
        </w:rPr>
        <w:t>00</w:t>
      </w:r>
      <w:proofErr w:type="spellStart"/>
      <w:r w:rsidRPr="00A92584">
        <w:rPr>
          <w:rFonts w:cs="Times New Roman"/>
          <w:sz w:val="28"/>
          <w:szCs w:val="28"/>
        </w:rPr>
        <w:t>bc</w:t>
      </w:r>
      <w:proofErr w:type="spellEnd"/>
      <w:r w:rsidRPr="00A92584">
        <w:rPr>
          <w:rFonts w:cs="Times New Roman"/>
          <w:sz w:val="28"/>
          <w:szCs w:val="28"/>
          <w:lang w:val="ru-RU"/>
        </w:rPr>
        <w:t>9272</w:t>
      </w:r>
      <w:proofErr w:type="spellStart"/>
      <w:r w:rsidRPr="00A92584">
        <w:rPr>
          <w:rFonts w:cs="Times New Roman"/>
          <w:sz w:val="28"/>
          <w:szCs w:val="28"/>
        </w:rPr>
        <w:t>ddd</w:t>
      </w:r>
      <w:proofErr w:type="spellEnd"/>
      <w:r w:rsidRPr="00A92584">
        <w:rPr>
          <w:rFonts w:cs="Times New Roman"/>
          <w:sz w:val="28"/>
          <w:szCs w:val="28"/>
          <w:lang w:val="ru-RU"/>
        </w:rPr>
        <w:t>6</w:t>
      </w:r>
      <w:r w:rsidRPr="00A92584">
        <w:rPr>
          <w:rFonts w:cs="Times New Roman"/>
          <w:sz w:val="28"/>
          <w:szCs w:val="28"/>
        </w:rPr>
        <w:t>a</w:t>
      </w:r>
      <w:r w:rsidRPr="00A92584">
        <w:rPr>
          <w:rFonts w:cs="Times New Roman"/>
          <w:sz w:val="28"/>
          <w:szCs w:val="28"/>
          <w:lang w:val="ru-RU"/>
        </w:rPr>
        <w:t>8</w:t>
      </w:r>
      <w:r w:rsidRPr="00A92584">
        <w:rPr>
          <w:rFonts w:cs="Times New Roman"/>
          <w:sz w:val="28"/>
          <w:szCs w:val="28"/>
        </w:rPr>
        <w:t>b</w:t>
      </w:r>
      <w:r w:rsidRPr="00A92584">
        <w:rPr>
          <w:rFonts w:cs="Times New Roman"/>
          <w:sz w:val="28"/>
          <w:szCs w:val="28"/>
          <w:lang w:val="ru-RU"/>
        </w:rPr>
        <w:t>7411</w:t>
      </w:r>
      <w:r w:rsidRPr="00A92584">
        <w:rPr>
          <w:rFonts w:cs="Times New Roman"/>
          <w:sz w:val="28"/>
          <w:szCs w:val="28"/>
        </w:rPr>
        <w:t>d</w:t>
      </w:r>
      <w:r w:rsidRPr="00A92584">
        <w:rPr>
          <w:rFonts w:cs="Times New Roman"/>
          <w:sz w:val="28"/>
          <w:szCs w:val="28"/>
          <w:lang w:val="ru-RU"/>
        </w:rPr>
        <w:t xml:space="preserve">7. </w:t>
      </w:r>
      <w:r w:rsidRPr="00A92584">
        <w:rPr>
          <w:rFonts w:cs="Times New Roman"/>
          <w:sz w:val="28"/>
          <w:szCs w:val="28"/>
        </w:rPr>
        <w:t xml:space="preserve">В файле 701 528 отзывов; пропусков в rating, title, text, timestamp и parent_asin нет. </w:t>
      </w:r>
      <w:r w:rsidRPr="00A92584">
        <w:rPr>
          <w:rFonts w:cs="Times New Roman"/>
          <w:sz w:val="28"/>
          <w:szCs w:val="28"/>
          <w:lang w:val="ru-RU"/>
        </w:rPr>
        <w:t>Рейтинги 1–2 дают метку «негативный», 4–5 — «позитивный», рейтинг 3 исключен. Рейтинг не входит во входные признаки.</w:t>
      </w:r>
    </w:p>
    <w:p w:rsidR="00DF5A70" w:rsidRPr="00A92584" w:rsidRDefault="00000000">
      <w:pPr>
        <w:rPr>
          <w:rFonts w:cs="Times New Roman"/>
          <w:sz w:val="28"/>
          <w:szCs w:val="28"/>
          <w:lang w:val="ru-RU"/>
        </w:rPr>
      </w:pPr>
      <w:r w:rsidRPr="00A92584">
        <w:rPr>
          <w:rFonts w:cs="Times New Roman"/>
          <w:sz w:val="28"/>
          <w:szCs w:val="28"/>
          <w:lang w:val="ru-RU"/>
        </w:rPr>
        <w:t xml:space="preserve">После удаления слишком коротких текстов и 18 373 текстовых дублей выполнено хронологическое разбиение 65/15/20 %. Даты границ — 12.09.2020 и 01.06.2021. </w:t>
      </w:r>
      <w:r w:rsidRPr="00A92584">
        <w:rPr>
          <w:rFonts w:cs="Times New Roman"/>
          <w:sz w:val="28"/>
          <w:szCs w:val="28"/>
        </w:rPr>
        <w:t>Train</w:t>
      </w:r>
      <w:r w:rsidRPr="00A92584">
        <w:rPr>
          <w:rFonts w:cs="Times New Roman"/>
          <w:sz w:val="28"/>
          <w:szCs w:val="28"/>
          <w:lang w:val="ru-RU"/>
        </w:rPr>
        <w:t xml:space="preserve"> и </w:t>
      </w:r>
      <w:r w:rsidRPr="00A92584">
        <w:rPr>
          <w:rFonts w:cs="Times New Roman"/>
          <w:sz w:val="28"/>
          <w:szCs w:val="28"/>
        </w:rPr>
        <w:t>validation</w:t>
      </w:r>
      <w:r w:rsidRPr="00A92584">
        <w:rPr>
          <w:rFonts w:cs="Times New Roman"/>
          <w:sz w:val="28"/>
          <w:szCs w:val="28"/>
          <w:lang w:val="ru-RU"/>
        </w:rPr>
        <w:t xml:space="preserve"> сбалансированы </w:t>
      </w:r>
      <w:proofErr w:type="spellStart"/>
      <w:r w:rsidRPr="00A92584">
        <w:rPr>
          <w:rFonts w:cs="Times New Roman"/>
          <w:sz w:val="28"/>
          <w:szCs w:val="28"/>
          <w:lang w:val="ru-RU"/>
        </w:rPr>
        <w:t>подвыборкой</w:t>
      </w:r>
      <w:proofErr w:type="spellEnd"/>
      <w:r w:rsidRPr="00A92584">
        <w:rPr>
          <w:rFonts w:cs="Times New Roman"/>
          <w:sz w:val="28"/>
          <w:szCs w:val="28"/>
          <w:lang w:val="ru-RU"/>
        </w:rPr>
        <w:t xml:space="preserve">; </w:t>
      </w:r>
      <w:r w:rsidRPr="00A92584">
        <w:rPr>
          <w:rFonts w:cs="Times New Roman"/>
          <w:sz w:val="28"/>
          <w:szCs w:val="28"/>
        </w:rPr>
        <w:t>test</w:t>
      </w:r>
      <w:r w:rsidRPr="00A92584">
        <w:rPr>
          <w:rFonts w:cs="Times New Roman"/>
          <w:sz w:val="28"/>
          <w:szCs w:val="28"/>
          <w:lang w:val="ru-RU"/>
        </w:rPr>
        <w:t xml:space="preserve"> оставлен с естественной долей негативных отзывов. </w:t>
      </w:r>
      <w:proofErr w:type="spellStart"/>
      <w:r w:rsidRPr="00A92584">
        <w:rPr>
          <w:rFonts w:cs="Times New Roman"/>
          <w:sz w:val="28"/>
          <w:szCs w:val="28"/>
          <w:lang w:val="ru-RU"/>
        </w:rPr>
        <w:t>Дедупликация</w:t>
      </w:r>
      <w:proofErr w:type="spellEnd"/>
      <w:r w:rsidRPr="00A92584">
        <w:rPr>
          <w:rFonts w:cs="Times New Roman"/>
          <w:sz w:val="28"/>
          <w:szCs w:val="28"/>
          <w:lang w:val="ru-RU"/>
        </w:rPr>
        <w:t xml:space="preserve"> проведена до разбиения, </w:t>
      </w:r>
      <w:r w:rsidRPr="00A92584">
        <w:rPr>
          <w:rFonts w:cs="Times New Roman"/>
          <w:sz w:val="28"/>
          <w:szCs w:val="28"/>
        </w:rPr>
        <w:t>TF</w:t>
      </w:r>
      <w:r w:rsidRPr="00A92584">
        <w:rPr>
          <w:rFonts w:cs="Times New Roman"/>
          <w:sz w:val="28"/>
          <w:szCs w:val="28"/>
          <w:lang w:val="ru-RU"/>
        </w:rPr>
        <w:t>–</w:t>
      </w:r>
      <w:r w:rsidRPr="00A92584">
        <w:rPr>
          <w:rFonts w:cs="Times New Roman"/>
          <w:sz w:val="28"/>
          <w:szCs w:val="28"/>
        </w:rPr>
        <w:t>IDF</w:t>
      </w:r>
      <w:r w:rsidRPr="00A92584">
        <w:rPr>
          <w:rFonts w:cs="Times New Roman"/>
          <w:sz w:val="28"/>
          <w:szCs w:val="28"/>
          <w:lang w:val="ru-RU"/>
        </w:rPr>
        <w:t xml:space="preserve"> обучен только на </w:t>
      </w:r>
      <w:r w:rsidRPr="00A92584">
        <w:rPr>
          <w:rFonts w:cs="Times New Roman"/>
          <w:sz w:val="28"/>
          <w:szCs w:val="28"/>
        </w:rPr>
        <w:t>train</w:t>
      </w:r>
      <w:r w:rsidRPr="00A92584">
        <w:rPr>
          <w:rFonts w:cs="Times New Roman"/>
          <w:sz w:val="28"/>
          <w:szCs w:val="28"/>
          <w:lang w:val="ru-RU"/>
        </w:rPr>
        <w:t>.</w:t>
      </w:r>
    </w:p>
    <w:tbl>
      <w:tblPr>
        <w:tblW w:w="8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3"/>
        <w:gridCol w:w="1276"/>
        <w:gridCol w:w="1701"/>
        <w:gridCol w:w="1843"/>
        <w:gridCol w:w="2835"/>
      </w:tblGrid>
      <w:tr w:rsidR="00DF5A70" w:rsidRPr="00A92584" w:rsidTr="00A92584">
        <w:trPr>
          <w:tblHeader/>
        </w:trPr>
        <w:tc>
          <w:tcPr>
            <w:tcW w:w="833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proofErr w:type="spellStart"/>
            <w:r w:rsidRPr="00A92584">
              <w:rPr>
                <w:rFonts w:cs="Times New Roman"/>
                <w:b/>
                <w:szCs w:val="24"/>
              </w:rPr>
              <w:t>Срез</w:t>
            </w:r>
            <w:proofErr w:type="spellEnd"/>
          </w:p>
        </w:tc>
        <w:tc>
          <w:tcPr>
            <w:tcW w:w="1276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b/>
                <w:szCs w:val="24"/>
              </w:rPr>
              <w:t>Отзывов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b/>
                <w:szCs w:val="24"/>
              </w:rPr>
              <w:t>Негативных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b/>
                <w:szCs w:val="24"/>
              </w:rPr>
              <w:t>Медиана слов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b/>
                <w:szCs w:val="24"/>
              </w:rPr>
              <w:t>Период</w:t>
            </w:r>
          </w:p>
        </w:tc>
      </w:tr>
      <w:tr w:rsidR="00DF5A70" w:rsidRPr="00A92584" w:rsidTr="00A92584">
        <w:tc>
          <w:tcPr>
            <w:tcW w:w="833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train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6000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50,0 %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25.0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2003-12-29 – 2020-09-12</w:t>
            </w:r>
          </w:p>
        </w:tc>
      </w:tr>
      <w:tr w:rsidR="00DF5A70" w:rsidRPr="00A92584" w:rsidTr="00A92584">
        <w:tc>
          <w:tcPr>
            <w:tcW w:w="833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val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1200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50,0 %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24.0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2020-09-12 – 2021-06-01</w:t>
            </w:r>
          </w:p>
        </w:tc>
      </w:tr>
      <w:tr w:rsidR="00DF5A70" w:rsidRPr="00A92584" w:rsidTr="00A92584">
        <w:tc>
          <w:tcPr>
            <w:tcW w:w="833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test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2500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30,8 %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24.0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2021-06-01 – 2023-09-01</w:t>
            </w:r>
          </w:p>
        </w:tc>
      </w:tr>
    </w:tbl>
    <w:p w:rsidR="00DF5A70" w:rsidRPr="00A92584" w:rsidRDefault="00DF5A70">
      <w:pPr>
        <w:spacing w:after="20"/>
        <w:rPr>
          <w:rFonts w:cs="Times New Roman"/>
          <w:sz w:val="28"/>
          <w:szCs w:val="28"/>
        </w:rPr>
      </w:pPr>
    </w:p>
    <w:p w:rsidR="00DF5A70" w:rsidRPr="00A92584" w:rsidRDefault="00000000">
      <w:pPr>
        <w:rPr>
          <w:rFonts w:cs="Times New Roman"/>
          <w:sz w:val="28"/>
          <w:szCs w:val="28"/>
          <w:lang w:val="ru-RU"/>
        </w:rPr>
      </w:pPr>
      <w:r w:rsidRPr="00A92584">
        <w:rPr>
          <w:rFonts w:cs="Times New Roman"/>
          <w:sz w:val="28"/>
          <w:szCs w:val="28"/>
          <w:lang w:val="ru-RU"/>
        </w:rPr>
        <w:t xml:space="preserve">Ограничения качества: рейтинг служит шумной заменой ручной разметки жалоб; возможны дубли по смыслу, не совпадающие дословно; один товар и пользователь могут встречаться в разных периодах. </w:t>
      </w:r>
      <w:proofErr w:type="spellStart"/>
      <w:r w:rsidRPr="00A92584">
        <w:rPr>
          <w:rFonts w:cs="Times New Roman"/>
          <w:sz w:val="28"/>
          <w:szCs w:val="28"/>
          <w:lang w:val="ru-RU"/>
        </w:rPr>
        <w:t>Подвыборка</w:t>
      </w:r>
      <w:proofErr w:type="spellEnd"/>
      <w:r w:rsidRPr="00A92584">
        <w:rPr>
          <w:rFonts w:cs="Times New Roman"/>
          <w:sz w:val="28"/>
          <w:szCs w:val="28"/>
          <w:lang w:val="ru-RU"/>
        </w:rPr>
        <w:t xml:space="preserve"> </w:t>
      </w:r>
      <w:r w:rsidRPr="00A92584">
        <w:rPr>
          <w:rFonts w:cs="Times New Roman"/>
          <w:sz w:val="28"/>
          <w:szCs w:val="28"/>
        </w:rPr>
        <w:t>test</w:t>
      </w:r>
      <w:r w:rsidRPr="00A92584">
        <w:rPr>
          <w:rFonts w:cs="Times New Roman"/>
          <w:sz w:val="28"/>
          <w:szCs w:val="28"/>
          <w:lang w:val="ru-RU"/>
        </w:rPr>
        <w:t xml:space="preserve"> и категория </w:t>
      </w:r>
      <w:r w:rsidRPr="00A92584">
        <w:rPr>
          <w:rFonts w:cs="Times New Roman"/>
          <w:sz w:val="28"/>
          <w:szCs w:val="28"/>
        </w:rPr>
        <w:t>Beauty</w:t>
      </w:r>
      <w:r w:rsidRPr="00A92584">
        <w:rPr>
          <w:rFonts w:cs="Times New Roman"/>
          <w:sz w:val="28"/>
          <w:szCs w:val="28"/>
          <w:lang w:val="ru-RU"/>
        </w:rPr>
        <w:t xml:space="preserve"> ограничивают внешнюю валидность. Лабораторная не измеряет истинную распространенность обращений в поддержку.</w:t>
      </w:r>
    </w:p>
    <w:p w:rsidR="00DF5A70" w:rsidRPr="00A92584" w:rsidRDefault="00000000">
      <w:pPr>
        <w:pStyle w:val="1"/>
        <w:rPr>
          <w:rFonts w:ascii="Times New Roman" w:hAnsi="Times New Roman" w:cs="Times New Roman"/>
          <w:lang w:val="ru-RU"/>
        </w:rPr>
      </w:pPr>
      <w:r w:rsidRPr="00A92584">
        <w:rPr>
          <w:rFonts w:ascii="Times New Roman" w:hAnsi="Times New Roman" w:cs="Times New Roman"/>
          <w:lang w:val="ru-RU"/>
        </w:rPr>
        <w:lastRenderedPageBreak/>
        <w:t>4. Контролируемый протокол и источники случайности</w:t>
      </w:r>
    </w:p>
    <w:p w:rsidR="00DF5A70" w:rsidRPr="00A92584" w:rsidRDefault="00000000">
      <w:pPr>
        <w:rPr>
          <w:rFonts w:cs="Times New Roman"/>
          <w:sz w:val="28"/>
          <w:szCs w:val="28"/>
          <w:lang w:val="ru-RU"/>
        </w:rPr>
      </w:pPr>
      <w:r w:rsidRPr="00A92584">
        <w:rPr>
          <w:rFonts w:cs="Times New Roman"/>
          <w:sz w:val="28"/>
          <w:szCs w:val="28"/>
          <w:lang w:val="ru-RU"/>
        </w:rPr>
        <w:t xml:space="preserve">Архитектура: </w:t>
      </w:r>
      <w:r w:rsidRPr="00A92584">
        <w:rPr>
          <w:rFonts w:cs="Times New Roman"/>
          <w:sz w:val="28"/>
          <w:szCs w:val="28"/>
        </w:rPr>
        <w:t>TF</w:t>
      </w:r>
      <w:r w:rsidRPr="00A92584">
        <w:rPr>
          <w:rFonts w:cs="Times New Roman"/>
          <w:sz w:val="28"/>
          <w:szCs w:val="28"/>
          <w:lang w:val="ru-RU"/>
        </w:rPr>
        <w:t>–</w:t>
      </w:r>
      <w:r w:rsidRPr="00A92584">
        <w:rPr>
          <w:rFonts w:cs="Times New Roman"/>
          <w:sz w:val="28"/>
          <w:szCs w:val="28"/>
        </w:rPr>
        <w:t>IDF</w:t>
      </w:r>
      <w:r w:rsidRPr="00A92584">
        <w:rPr>
          <w:rFonts w:cs="Times New Roman"/>
          <w:sz w:val="28"/>
          <w:szCs w:val="28"/>
          <w:lang w:val="ru-RU"/>
        </w:rPr>
        <w:t xml:space="preserve"> с 2500 </w:t>
      </w:r>
      <w:proofErr w:type="spellStart"/>
      <w:r w:rsidRPr="00A92584">
        <w:rPr>
          <w:rFonts w:cs="Times New Roman"/>
          <w:sz w:val="28"/>
          <w:szCs w:val="28"/>
          <w:lang w:val="ru-RU"/>
        </w:rPr>
        <w:t>униграммами</w:t>
      </w:r>
      <w:proofErr w:type="spellEnd"/>
      <w:r w:rsidRPr="00A92584">
        <w:rPr>
          <w:rFonts w:cs="Times New Roman"/>
          <w:sz w:val="28"/>
          <w:szCs w:val="28"/>
          <w:lang w:val="ru-RU"/>
        </w:rPr>
        <w:t xml:space="preserve">/биграммами → </w:t>
      </w:r>
      <w:proofErr w:type="gramStart"/>
      <w:r w:rsidRPr="00A92584">
        <w:rPr>
          <w:rFonts w:cs="Times New Roman"/>
          <w:sz w:val="28"/>
          <w:szCs w:val="28"/>
        </w:rPr>
        <w:t>Linear</w:t>
      </w:r>
      <w:r w:rsidRPr="00A92584">
        <w:rPr>
          <w:rFonts w:cs="Times New Roman"/>
          <w:sz w:val="28"/>
          <w:szCs w:val="28"/>
          <w:lang w:val="ru-RU"/>
        </w:rPr>
        <w:t>(</w:t>
      </w:r>
      <w:proofErr w:type="gramEnd"/>
      <w:r w:rsidRPr="00A92584">
        <w:rPr>
          <w:rFonts w:cs="Times New Roman"/>
          <w:sz w:val="28"/>
          <w:szCs w:val="28"/>
          <w:lang w:val="ru-RU"/>
        </w:rPr>
        <w:t xml:space="preserve">64) → </w:t>
      </w:r>
      <w:proofErr w:type="spellStart"/>
      <w:r w:rsidRPr="00A92584">
        <w:rPr>
          <w:rFonts w:cs="Times New Roman"/>
          <w:sz w:val="28"/>
          <w:szCs w:val="28"/>
        </w:rPr>
        <w:t>ReLU</w:t>
      </w:r>
      <w:proofErr w:type="spellEnd"/>
      <w:r w:rsidRPr="00A92584">
        <w:rPr>
          <w:rFonts w:cs="Times New Roman"/>
          <w:sz w:val="28"/>
          <w:szCs w:val="28"/>
          <w:lang w:val="ru-RU"/>
        </w:rPr>
        <w:t xml:space="preserve"> → </w:t>
      </w:r>
      <w:r w:rsidRPr="00A92584">
        <w:rPr>
          <w:rFonts w:cs="Times New Roman"/>
          <w:sz w:val="28"/>
          <w:szCs w:val="28"/>
        </w:rPr>
        <w:t>Dropout</w:t>
      </w:r>
      <w:r w:rsidRPr="00A92584">
        <w:rPr>
          <w:rFonts w:cs="Times New Roman"/>
          <w:sz w:val="28"/>
          <w:szCs w:val="28"/>
          <w:lang w:val="ru-RU"/>
        </w:rPr>
        <w:t xml:space="preserve">(0,15) → </w:t>
      </w:r>
      <w:r w:rsidRPr="00A92584">
        <w:rPr>
          <w:rFonts w:cs="Times New Roman"/>
          <w:sz w:val="28"/>
          <w:szCs w:val="28"/>
        </w:rPr>
        <w:t>Linear</w:t>
      </w:r>
      <w:r w:rsidRPr="00A92584">
        <w:rPr>
          <w:rFonts w:cs="Times New Roman"/>
          <w:sz w:val="28"/>
          <w:szCs w:val="28"/>
          <w:lang w:val="ru-RU"/>
        </w:rPr>
        <w:t xml:space="preserve">(1). Функция потерь </w:t>
      </w:r>
      <w:proofErr w:type="spellStart"/>
      <w:r w:rsidRPr="00A92584">
        <w:rPr>
          <w:rFonts w:cs="Times New Roman"/>
          <w:sz w:val="28"/>
          <w:szCs w:val="28"/>
        </w:rPr>
        <w:t>BCEWithLogits</w:t>
      </w:r>
      <w:proofErr w:type="spellEnd"/>
      <w:r w:rsidRPr="00A92584">
        <w:rPr>
          <w:rFonts w:cs="Times New Roman"/>
          <w:sz w:val="28"/>
          <w:szCs w:val="28"/>
          <w:lang w:val="ru-RU"/>
        </w:rPr>
        <w:t xml:space="preserve">. Восемь методов: </w:t>
      </w:r>
      <w:r w:rsidRPr="00A92584">
        <w:rPr>
          <w:rFonts w:cs="Times New Roman"/>
          <w:sz w:val="28"/>
          <w:szCs w:val="28"/>
        </w:rPr>
        <w:t>SGD</w:t>
      </w:r>
      <w:r w:rsidRPr="00A92584">
        <w:rPr>
          <w:rFonts w:cs="Times New Roman"/>
          <w:sz w:val="28"/>
          <w:szCs w:val="28"/>
          <w:lang w:val="ru-RU"/>
        </w:rPr>
        <w:t xml:space="preserve">, </w:t>
      </w:r>
      <w:r w:rsidRPr="00A92584">
        <w:rPr>
          <w:rFonts w:cs="Times New Roman"/>
          <w:sz w:val="28"/>
          <w:szCs w:val="28"/>
        </w:rPr>
        <w:t>SGD</w:t>
      </w:r>
      <w:r w:rsidRPr="00A92584">
        <w:rPr>
          <w:rFonts w:cs="Times New Roman"/>
          <w:sz w:val="28"/>
          <w:szCs w:val="28"/>
          <w:lang w:val="ru-RU"/>
        </w:rPr>
        <w:t xml:space="preserve"> с </w:t>
      </w:r>
      <w:r w:rsidRPr="00A92584">
        <w:rPr>
          <w:rFonts w:cs="Times New Roman"/>
          <w:sz w:val="28"/>
          <w:szCs w:val="28"/>
        </w:rPr>
        <w:t>momentum</w:t>
      </w:r>
      <w:r w:rsidRPr="00A92584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A92584">
        <w:rPr>
          <w:rFonts w:cs="Times New Roman"/>
          <w:sz w:val="28"/>
          <w:szCs w:val="28"/>
        </w:rPr>
        <w:t>Nesterov</w:t>
      </w:r>
      <w:proofErr w:type="spellEnd"/>
      <w:r w:rsidRPr="00A92584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A92584">
        <w:rPr>
          <w:rFonts w:cs="Times New Roman"/>
          <w:sz w:val="28"/>
          <w:szCs w:val="28"/>
        </w:rPr>
        <w:t>AdaGrad</w:t>
      </w:r>
      <w:proofErr w:type="spellEnd"/>
      <w:r w:rsidRPr="00A92584">
        <w:rPr>
          <w:rFonts w:cs="Times New Roman"/>
          <w:sz w:val="28"/>
          <w:szCs w:val="28"/>
          <w:lang w:val="ru-RU"/>
        </w:rPr>
        <w:t xml:space="preserve">, </w:t>
      </w:r>
      <w:r w:rsidRPr="00A92584">
        <w:rPr>
          <w:rFonts w:cs="Times New Roman"/>
          <w:sz w:val="28"/>
          <w:szCs w:val="28"/>
        </w:rPr>
        <w:t>RMSprop</w:t>
      </w:r>
      <w:r w:rsidRPr="00A92584">
        <w:rPr>
          <w:rFonts w:cs="Times New Roman"/>
          <w:sz w:val="28"/>
          <w:szCs w:val="28"/>
          <w:lang w:val="ru-RU"/>
        </w:rPr>
        <w:t xml:space="preserve">, </w:t>
      </w:r>
      <w:r w:rsidRPr="00A92584">
        <w:rPr>
          <w:rFonts w:cs="Times New Roman"/>
          <w:sz w:val="28"/>
          <w:szCs w:val="28"/>
        </w:rPr>
        <w:t>Adam</w:t>
      </w:r>
      <w:r w:rsidRPr="00A92584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A92584">
        <w:rPr>
          <w:rFonts w:cs="Times New Roman"/>
          <w:sz w:val="28"/>
          <w:szCs w:val="28"/>
        </w:rPr>
        <w:t>AdamW</w:t>
      </w:r>
      <w:proofErr w:type="spellEnd"/>
      <w:r w:rsidRPr="00A92584">
        <w:rPr>
          <w:rFonts w:cs="Times New Roman"/>
          <w:sz w:val="28"/>
          <w:szCs w:val="28"/>
          <w:lang w:val="ru-RU"/>
        </w:rPr>
        <w:t xml:space="preserve"> и </w:t>
      </w:r>
      <w:proofErr w:type="spellStart"/>
      <w:r w:rsidRPr="00A92584">
        <w:rPr>
          <w:rFonts w:cs="Times New Roman"/>
          <w:sz w:val="28"/>
          <w:szCs w:val="28"/>
        </w:rPr>
        <w:t>RAdam</w:t>
      </w:r>
      <w:proofErr w:type="spellEnd"/>
      <w:r w:rsidRPr="00A92584">
        <w:rPr>
          <w:rFonts w:cs="Times New Roman"/>
          <w:sz w:val="28"/>
          <w:szCs w:val="28"/>
          <w:lang w:val="ru-RU"/>
        </w:rPr>
        <w:t xml:space="preserve">. Для каждого из пяти </w:t>
      </w:r>
      <w:r w:rsidRPr="00A92584">
        <w:rPr>
          <w:rFonts w:cs="Times New Roman"/>
          <w:sz w:val="28"/>
          <w:szCs w:val="28"/>
        </w:rPr>
        <w:t>seed</w:t>
      </w:r>
      <w:r w:rsidRPr="00A92584">
        <w:rPr>
          <w:rFonts w:cs="Times New Roman"/>
          <w:sz w:val="28"/>
          <w:szCs w:val="28"/>
          <w:lang w:val="ru-RU"/>
        </w:rPr>
        <w:t xml:space="preserve"> 11, 22, 33, 44, 55 одинаковы начальные веса, данные, порядок </w:t>
      </w:r>
      <w:r w:rsidRPr="00A92584">
        <w:rPr>
          <w:rFonts w:cs="Times New Roman"/>
          <w:sz w:val="28"/>
          <w:szCs w:val="28"/>
        </w:rPr>
        <w:t>mini</w:t>
      </w:r>
      <w:r w:rsidRPr="00A92584">
        <w:rPr>
          <w:rFonts w:cs="Times New Roman"/>
          <w:sz w:val="28"/>
          <w:szCs w:val="28"/>
          <w:lang w:val="ru-RU"/>
        </w:rPr>
        <w:t>-</w:t>
      </w:r>
      <w:r w:rsidRPr="00A92584">
        <w:rPr>
          <w:rFonts w:cs="Times New Roman"/>
          <w:sz w:val="28"/>
          <w:szCs w:val="28"/>
        </w:rPr>
        <w:t>batch</w:t>
      </w:r>
      <w:r w:rsidRPr="00A92584">
        <w:rPr>
          <w:rFonts w:cs="Times New Roman"/>
          <w:sz w:val="28"/>
          <w:szCs w:val="28"/>
          <w:lang w:val="ru-RU"/>
        </w:rPr>
        <w:t xml:space="preserve">, шесть эпох и </w:t>
      </w:r>
      <w:r w:rsidRPr="00A92584">
        <w:rPr>
          <w:rFonts w:cs="Times New Roman"/>
          <w:sz w:val="28"/>
          <w:szCs w:val="28"/>
        </w:rPr>
        <w:t>batch</w:t>
      </w:r>
      <w:r w:rsidRPr="00A92584">
        <w:rPr>
          <w:rFonts w:cs="Times New Roman"/>
          <w:sz w:val="28"/>
          <w:szCs w:val="28"/>
          <w:lang w:val="ru-RU"/>
        </w:rPr>
        <w:t xml:space="preserve"> 256; </w:t>
      </w:r>
      <w:r w:rsidRPr="00A92584">
        <w:rPr>
          <w:rFonts w:cs="Times New Roman"/>
          <w:sz w:val="28"/>
          <w:szCs w:val="28"/>
        </w:rPr>
        <w:t>scheduler</w:t>
      </w:r>
      <w:r w:rsidRPr="00A92584">
        <w:rPr>
          <w:rFonts w:cs="Times New Roman"/>
          <w:sz w:val="28"/>
          <w:szCs w:val="28"/>
          <w:lang w:val="ru-RU"/>
        </w:rPr>
        <w:t xml:space="preserve"> и ранней остановки нет. </w:t>
      </w:r>
      <w:r w:rsidRPr="00A92584">
        <w:rPr>
          <w:rFonts w:cs="Times New Roman"/>
          <w:sz w:val="28"/>
          <w:szCs w:val="28"/>
        </w:rPr>
        <w:t>T</w:t>
      </w:r>
      <w:r w:rsidRPr="00A92584">
        <w:rPr>
          <w:rFonts w:cs="Times New Roman"/>
          <w:sz w:val="28"/>
          <w:szCs w:val="28"/>
          <w:lang w:val="ru-RU"/>
        </w:rPr>
        <w:t xml:space="preserve">4 подтверждена самим </w:t>
      </w:r>
      <w:proofErr w:type="spellStart"/>
      <w:r w:rsidRPr="00A92584">
        <w:rPr>
          <w:rFonts w:cs="Times New Roman"/>
          <w:sz w:val="28"/>
          <w:szCs w:val="28"/>
        </w:rPr>
        <w:t>Colab</w:t>
      </w:r>
      <w:proofErr w:type="spellEnd"/>
      <w:r w:rsidRPr="00A92584">
        <w:rPr>
          <w:rFonts w:cs="Times New Roman"/>
          <w:sz w:val="28"/>
          <w:szCs w:val="28"/>
          <w:lang w:val="ru-RU"/>
        </w:rPr>
        <w:t xml:space="preserve">. Сетка из двух </w:t>
      </w:r>
      <w:r w:rsidRPr="00A92584">
        <w:rPr>
          <w:rFonts w:cs="Times New Roman"/>
          <w:sz w:val="28"/>
          <w:szCs w:val="28"/>
        </w:rPr>
        <w:t>learning</w:t>
      </w:r>
      <w:r w:rsidRPr="00A92584">
        <w:rPr>
          <w:rFonts w:cs="Times New Roman"/>
          <w:sz w:val="28"/>
          <w:szCs w:val="28"/>
          <w:lang w:val="ru-RU"/>
        </w:rPr>
        <w:t xml:space="preserve"> </w:t>
      </w:r>
      <w:r w:rsidRPr="00A92584">
        <w:rPr>
          <w:rFonts w:cs="Times New Roman"/>
          <w:sz w:val="28"/>
          <w:szCs w:val="28"/>
        </w:rPr>
        <w:t>rate</w:t>
      </w:r>
      <w:r w:rsidRPr="00A92584">
        <w:rPr>
          <w:rFonts w:cs="Times New Roman"/>
          <w:sz w:val="28"/>
          <w:szCs w:val="28"/>
          <w:lang w:val="ru-RU"/>
        </w:rPr>
        <w:t xml:space="preserve"> на метод подбиралась отдельно на </w:t>
      </w:r>
      <w:r w:rsidRPr="00A92584">
        <w:rPr>
          <w:rFonts w:cs="Times New Roman"/>
          <w:sz w:val="28"/>
          <w:szCs w:val="28"/>
        </w:rPr>
        <w:t>pilot</w:t>
      </w:r>
      <w:r w:rsidRPr="00A92584">
        <w:rPr>
          <w:rFonts w:cs="Times New Roman"/>
          <w:sz w:val="28"/>
          <w:szCs w:val="28"/>
          <w:lang w:val="ru-RU"/>
        </w:rPr>
        <w:t xml:space="preserve"> </w:t>
      </w:r>
      <w:r w:rsidRPr="00A92584">
        <w:rPr>
          <w:rFonts w:cs="Times New Roman"/>
          <w:sz w:val="28"/>
          <w:szCs w:val="28"/>
        </w:rPr>
        <w:t>seed</w:t>
      </w:r>
      <w:r w:rsidRPr="00A92584">
        <w:rPr>
          <w:rFonts w:cs="Times New Roman"/>
          <w:sz w:val="28"/>
          <w:szCs w:val="28"/>
          <w:lang w:val="ru-RU"/>
        </w:rPr>
        <w:t xml:space="preserve"> 101 по </w:t>
      </w:r>
      <w:r w:rsidRPr="00A92584">
        <w:rPr>
          <w:rFonts w:cs="Times New Roman"/>
          <w:sz w:val="28"/>
          <w:szCs w:val="28"/>
        </w:rPr>
        <w:t>validation</w:t>
      </w:r>
      <w:r w:rsidRPr="00A92584">
        <w:rPr>
          <w:rFonts w:cs="Times New Roman"/>
          <w:sz w:val="28"/>
          <w:szCs w:val="28"/>
          <w:lang w:val="ru-RU"/>
        </w:rPr>
        <w:t xml:space="preserve"> после трех эпох; отложенный </w:t>
      </w:r>
      <w:r w:rsidRPr="00A92584">
        <w:rPr>
          <w:rFonts w:cs="Times New Roman"/>
          <w:sz w:val="28"/>
          <w:szCs w:val="28"/>
        </w:rPr>
        <w:t>test</w:t>
      </w:r>
      <w:r w:rsidRPr="00A92584">
        <w:rPr>
          <w:rFonts w:cs="Times New Roman"/>
          <w:sz w:val="28"/>
          <w:szCs w:val="28"/>
          <w:lang w:val="ru-RU"/>
        </w:rPr>
        <w:t xml:space="preserve"> в выборе не участвовал.</w:t>
      </w:r>
    </w:p>
    <w:tbl>
      <w:tblPr>
        <w:tblW w:w="1003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3658"/>
        <w:gridCol w:w="6378"/>
      </w:tblGrid>
      <w:tr w:rsidR="00DF5A70" w:rsidRPr="00A92584" w:rsidTr="00A92584">
        <w:trPr>
          <w:tblHeader/>
        </w:trPr>
        <w:tc>
          <w:tcPr>
            <w:tcW w:w="3658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proofErr w:type="spellStart"/>
            <w:r w:rsidRPr="00A92584">
              <w:rPr>
                <w:rFonts w:cs="Times New Roman"/>
                <w:b/>
                <w:szCs w:val="24"/>
              </w:rPr>
              <w:t>Источник</w:t>
            </w:r>
            <w:proofErr w:type="spellEnd"/>
            <w:r w:rsidRPr="00A92584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A92584">
              <w:rPr>
                <w:rFonts w:cs="Times New Roman"/>
                <w:b/>
                <w:szCs w:val="24"/>
              </w:rPr>
              <w:t>случайности</w:t>
            </w:r>
            <w:proofErr w:type="spellEnd"/>
          </w:p>
        </w:tc>
        <w:tc>
          <w:tcPr>
            <w:tcW w:w="6378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b/>
                <w:szCs w:val="24"/>
              </w:rPr>
              <w:t>Контроль / оценка</w:t>
            </w:r>
          </w:p>
        </w:tc>
      </w:tr>
      <w:tr w:rsidR="00DF5A70" w:rsidRPr="00A92584" w:rsidTr="00A92584">
        <w:tc>
          <w:tcPr>
            <w:tcW w:w="3658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Инициализация, dropout</w:t>
            </w:r>
          </w:p>
        </w:tc>
        <w:tc>
          <w:tcPr>
            <w:tcW w:w="6378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  <w:lang w:val="ru-RU"/>
              </w:rPr>
            </w:pPr>
            <w:r w:rsidRPr="00A92584">
              <w:rPr>
                <w:rFonts w:cs="Times New Roman"/>
                <w:szCs w:val="24"/>
                <w:lang w:val="ru-RU"/>
              </w:rPr>
              <w:t xml:space="preserve">Парные начальные веса внутри </w:t>
            </w:r>
            <w:r w:rsidRPr="00A92584">
              <w:rPr>
                <w:rFonts w:cs="Times New Roman"/>
                <w:szCs w:val="24"/>
              </w:rPr>
              <w:t>seed</w:t>
            </w:r>
            <w:r w:rsidRPr="00A92584">
              <w:rPr>
                <w:rFonts w:cs="Times New Roman"/>
                <w:szCs w:val="24"/>
                <w:lang w:val="ru-RU"/>
              </w:rPr>
              <w:t>; пять повторов</w:t>
            </w:r>
          </w:p>
        </w:tc>
      </w:tr>
      <w:tr w:rsidR="00DF5A70" w:rsidRPr="00A92584" w:rsidTr="00A92584">
        <w:tc>
          <w:tcPr>
            <w:tcW w:w="3658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proofErr w:type="spellStart"/>
            <w:r w:rsidRPr="00A92584">
              <w:rPr>
                <w:rFonts w:cs="Times New Roman"/>
                <w:szCs w:val="24"/>
              </w:rPr>
              <w:t>Порядок</w:t>
            </w:r>
            <w:proofErr w:type="spellEnd"/>
            <w:r w:rsidRPr="00A92584">
              <w:rPr>
                <w:rFonts w:cs="Times New Roman"/>
                <w:szCs w:val="24"/>
              </w:rPr>
              <w:t xml:space="preserve"> mini-batch</w:t>
            </w:r>
          </w:p>
        </w:tc>
        <w:tc>
          <w:tcPr>
            <w:tcW w:w="6378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  <w:lang w:val="ru-RU"/>
              </w:rPr>
            </w:pPr>
            <w:r w:rsidRPr="00A92584">
              <w:rPr>
                <w:rFonts w:cs="Times New Roman"/>
                <w:szCs w:val="24"/>
                <w:lang w:val="ru-RU"/>
              </w:rPr>
              <w:t xml:space="preserve">Перемешивание только </w:t>
            </w:r>
            <w:r w:rsidRPr="00A92584">
              <w:rPr>
                <w:rFonts w:cs="Times New Roman"/>
                <w:szCs w:val="24"/>
              </w:rPr>
              <w:t>train</w:t>
            </w:r>
            <w:r w:rsidRPr="00A92584">
              <w:rPr>
                <w:rFonts w:cs="Times New Roman"/>
                <w:szCs w:val="24"/>
                <w:lang w:val="ru-RU"/>
              </w:rPr>
              <w:t xml:space="preserve"> с фиксированным генератором</w:t>
            </w:r>
          </w:p>
        </w:tc>
      </w:tr>
      <w:tr w:rsidR="00DF5A70" w:rsidRPr="00A92584" w:rsidTr="00A92584">
        <w:tc>
          <w:tcPr>
            <w:tcW w:w="3658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Learning rate, batch, weight decay</w:t>
            </w:r>
          </w:p>
        </w:tc>
        <w:tc>
          <w:tcPr>
            <w:tcW w:w="6378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  <w:lang w:val="ru-RU"/>
              </w:rPr>
            </w:pPr>
            <w:r w:rsidRPr="00A92584">
              <w:rPr>
                <w:rFonts w:cs="Times New Roman"/>
                <w:szCs w:val="24"/>
              </w:rPr>
              <w:t>Pilot</w:t>
            </w:r>
            <w:r w:rsidRPr="00A92584">
              <w:rPr>
                <w:rFonts w:cs="Times New Roman"/>
                <w:szCs w:val="24"/>
                <w:lang w:val="ru-RU"/>
              </w:rPr>
              <w:t xml:space="preserve">-сетка </w:t>
            </w:r>
            <w:r w:rsidRPr="00A92584">
              <w:rPr>
                <w:rFonts w:cs="Times New Roman"/>
                <w:szCs w:val="24"/>
              </w:rPr>
              <w:t>LR</w:t>
            </w:r>
            <w:r w:rsidRPr="00A92584">
              <w:rPr>
                <w:rFonts w:cs="Times New Roman"/>
                <w:szCs w:val="24"/>
                <w:lang w:val="ru-RU"/>
              </w:rPr>
              <w:t xml:space="preserve"> и отдельная </w:t>
            </w:r>
            <w:r w:rsidRPr="00A92584">
              <w:rPr>
                <w:rFonts w:cs="Times New Roman"/>
                <w:szCs w:val="24"/>
              </w:rPr>
              <w:t>sensitivity</w:t>
            </w:r>
            <w:r w:rsidRPr="00A92584">
              <w:rPr>
                <w:rFonts w:cs="Times New Roman"/>
                <w:szCs w:val="24"/>
                <w:lang w:val="ru-RU"/>
              </w:rPr>
              <w:t>-проверка</w:t>
            </w:r>
          </w:p>
        </w:tc>
      </w:tr>
      <w:tr w:rsidR="00DF5A70" w:rsidRPr="00A92584" w:rsidTr="00A92584">
        <w:tc>
          <w:tcPr>
            <w:tcW w:w="3658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proofErr w:type="spellStart"/>
            <w:r w:rsidRPr="00A92584">
              <w:rPr>
                <w:rFonts w:cs="Times New Roman"/>
                <w:szCs w:val="24"/>
              </w:rPr>
              <w:t>Временной</w:t>
            </w:r>
            <w:proofErr w:type="spellEnd"/>
            <w:r w:rsidRPr="00A9258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A92584">
              <w:rPr>
                <w:rFonts w:cs="Times New Roman"/>
                <w:szCs w:val="24"/>
              </w:rPr>
              <w:t>режим</w:t>
            </w:r>
            <w:proofErr w:type="spellEnd"/>
          </w:p>
        </w:tc>
        <w:tc>
          <w:tcPr>
            <w:tcW w:w="6378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Хронологический test 2021–2023</w:t>
            </w:r>
          </w:p>
        </w:tc>
      </w:tr>
      <w:tr w:rsidR="00DF5A70" w:rsidRPr="00A92584" w:rsidTr="00A92584">
        <w:tc>
          <w:tcPr>
            <w:tcW w:w="3658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Порча текста</w:t>
            </w:r>
          </w:p>
        </w:tc>
        <w:tc>
          <w:tcPr>
            <w:tcW w:w="6378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  <w:lang w:val="ru-RU"/>
              </w:rPr>
            </w:pPr>
            <w:r w:rsidRPr="00A92584">
              <w:rPr>
                <w:rFonts w:cs="Times New Roman"/>
                <w:szCs w:val="24"/>
                <w:lang w:val="ru-RU"/>
              </w:rPr>
              <w:t>Независимые потери слов и марковские серии</w:t>
            </w:r>
          </w:p>
        </w:tc>
      </w:tr>
      <w:tr w:rsidR="00DF5A70" w:rsidRPr="00A92584" w:rsidTr="00A92584">
        <w:tc>
          <w:tcPr>
            <w:tcW w:w="3658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proofErr w:type="spellStart"/>
            <w:r w:rsidRPr="00A92584">
              <w:rPr>
                <w:rFonts w:cs="Times New Roman"/>
                <w:szCs w:val="24"/>
              </w:rPr>
              <w:t>Оценочная</w:t>
            </w:r>
            <w:proofErr w:type="spellEnd"/>
            <w:r w:rsidRPr="00A9258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A92584">
              <w:rPr>
                <w:rFonts w:cs="Times New Roman"/>
                <w:szCs w:val="24"/>
              </w:rPr>
              <w:t>неопределенность</w:t>
            </w:r>
            <w:proofErr w:type="spellEnd"/>
          </w:p>
        </w:tc>
        <w:tc>
          <w:tcPr>
            <w:tcW w:w="6378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t-интервалы по seed; moving-block bootstrap test</w:t>
            </w:r>
          </w:p>
        </w:tc>
      </w:tr>
    </w:tbl>
    <w:p w:rsidR="00DF5A70" w:rsidRPr="00A92584" w:rsidRDefault="00DF5A70">
      <w:pPr>
        <w:spacing w:after="20"/>
        <w:rPr>
          <w:rFonts w:cs="Times New Roman"/>
          <w:sz w:val="28"/>
          <w:szCs w:val="28"/>
        </w:rPr>
      </w:pPr>
    </w:p>
    <w:p w:rsidR="00DF5A70" w:rsidRPr="00A92584" w:rsidRDefault="00000000">
      <w:pPr>
        <w:rPr>
          <w:rFonts w:cs="Times New Roman"/>
          <w:sz w:val="28"/>
          <w:szCs w:val="28"/>
          <w:lang w:val="ru-RU"/>
        </w:rPr>
      </w:pPr>
      <w:r w:rsidRPr="00A92584">
        <w:rPr>
          <w:rFonts w:cs="Times New Roman"/>
          <w:sz w:val="28"/>
          <w:szCs w:val="28"/>
          <w:lang w:val="ru-RU"/>
        </w:rPr>
        <w:t xml:space="preserve">Порог бинарного решения подобран на </w:t>
      </w:r>
      <w:r w:rsidRPr="00A92584">
        <w:rPr>
          <w:rFonts w:cs="Times New Roman"/>
          <w:sz w:val="28"/>
          <w:szCs w:val="28"/>
        </w:rPr>
        <w:t>validation</w:t>
      </w:r>
      <w:r w:rsidRPr="00A92584">
        <w:rPr>
          <w:rFonts w:cs="Times New Roman"/>
          <w:sz w:val="28"/>
          <w:szCs w:val="28"/>
          <w:lang w:val="ru-RU"/>
        </w:rPr>
        <w:t xml:space="preserve"> для каждого </w:t>
      </w:r>
      <w:r w:rsidRPr="00A92584">
        <w:rPr>
          <w:rFonts w:cs="Times New Roman"/>
          <w:sz w:val="28"/>
          <w:szCs w:val="28"/>
        </w:rPr>
        <w:t>seed</w:t>
      </w:r>
      <w:r w:rsidRPr="00A92584">
        <w:rPr>
          <w:rFonts w:cs="Times New Roman"/>
          <w:sz w:val="28"/>
          <w:szCs w:val="28"/>
          <w:lang w:val="ru-RU"/>
        </w:rPr>
        <w:t xml:space="preserve"> и зафиксирован перед </w:t>
      </w:r>
      <w:r w:rsidRPr="00A92584">
        <w:rPr>
          <w:rFonts w:cs="Times New Roman"/>
          <w:sz w:val="28"/>
          <w:szCs w:val="28"/>
        </w:rPr>
        <w:t>test</w:t>
      </w:r>
      <w:r w:rsidRPr="00A92584">
        <w:rPr>
          <w:rFonts w:cs="Times New Roman"/>
          <w:sz w:val="28"/>
          <w:szCs w:val="28"/>
          <w:lang w:val="ru-RU"/>
        </w:rPr>
        <w:t xml:space="preserve">. Зафиксированы время, </w:t>
      </w:r>
      <w:r w:rsidRPr="00A92584">
        <w:rPr>
          <w:rFonts w:cs="Times New Roman"/>
          <w:sz w:val="28"/>
          <w:szCs w:val="28"/>
        </w:rPr>
        <w:t>loss</w:t>
      </w:r>
      <w:r w:rsidRPr="00A92584">
        <w:rPr>
          <w:rFonts w:cs="Times New Roman"/>
          <w:sz w:val="28"/>
          <w:szCs w:val="28"/>
          <w:lang w:val="ru-RU"/>
        </w:rPr>
        <w:t xml:space="preserve"> по эпохам, нормы градиента, параметры и нестабильные запуски. Все 40 основных запусков завершились без расходимости. Измерение времени на малой модели и текущем состоянии </w:t>
      </w:r>
      <w:r w:rsidRPr="00A92584">
        <w:rPr>
          <w:rFonts w:cs="Times New Roman"/>
          <w:sz w:val="28"/>
          <w:szCs w:val="28"/>
        </w:rPr>
        <w:t>T</w:t>
      </w:r>
      <w:r w:rsidRPr="00A92584">
        <w:rPr>
          <w:rFonts w:cs="Times New Roman"/>
          <w:sz w:val="28"/>
          <w:szCs w:val="28"/>
          <w:lang w:val="ru-RU"/>
        </w:rPr>
        <w:t>4 не является переносимой оценкой производственной задержки.</w:t>
      </w:r>
    </w:p>
    <w:p w:rsidR="00DF5A70" w:rsidRPr="00A92584" w:rsidRDefault="00000000">
      <w:pPr>
        <w:rPr>
          <w:rFonts w:cs="Times New Roman"/>
          <w:sz w:val="28"/>
          <w:szCs w:val="28"/>
          <w:lang w:val="ru-RU"/>
        </w:rPr>
      </w:pPr>
      <w:r w:rsidRPr="00A92584">
        <w:rPr>
          <w:rFonts w:cs="Times New Roman"/>
          <w:sz w:val="28"/>
          <w:szCs w:val="28"/>
          <w:lang w:val="ru-RU"/>
        </w:rPr>
        <w:br w:type="page"/>
      </w:r>
    </w:p>
    <w:p w:rsidR="00DF5A70" w:rsidRPr="00A92584" w:rsidRDefault="00000000">
      <w:pPr>
        <w:pStyle w:val="1"/>
        <w:rPr>
          <w:rFonts w:ascii="Times New Roman" w:hAnsi="Times New Roman" w:cs="Times New Roman"/>
        </w:rPr>
      </w:pPr>
      <w:r w:rsidRPr="00A92584">
        <w:rPr>
          <w:rFonts w:ascii="Times New Roman" w:hAnsi="Times New Roman" w:cs="Times New Roman"/>
        </w:rPr>
        <w:lastRenderedPageBreak/>
        <w:t xml:space="preserve">5. </w:t>
      </w:r>
      <w:proofErr w:type="spellStart"/>
      <w:r w:rsidRPr="00A92584">
        <w:rPr>
          <w:rFonts w:ascii="Times New Roman" w:hAnsi="Times New Roman" w:cs="Times New Roman"/>
        </w:rPr>
        <w:t>Сравнение</w:t>
      </w:r>
      <w:proofErr w:type="spellEnd"/>
      <w:r w:rsidRPr="00A92584">
        <w:rPr>
          <w:rFonts w:ascii="Times New Roman" w:hAnsi="Times New Roman" w:cs="Times New Roman"/>
        </w:rPr>
        <w:t xml:space="preserve"> </w:t>
      </w:r>
      <w:proofErr w:type="spellStart"/>
      <w:r w:rsidRPr="00A92584">
        <w:rPr>
          <w:rFonts w:ascii="Times New Roman" w:hAnsi="Times New Roman" w:cs="Times New Roman"/>
        </w:rPr>
        <w:t>оптимизаторов</w:t>
      </w:r>
      <w:proofErr w:type="spellEnd"/>
      <w:r w:rsidRPr="00A92584">
        <w:rPr>
          <w:rFonts w:ascii="Times New Roman" w:hAnsi="Times New Roman" w:cs="Times New Roman"/>
        </w:rPr>
        <w:t xml:space="preserve"> и </w:t>
      </w:r>
      <w:proofErr w:type="spellStart"/>
      <w:r w:rsidRPr="00A92584">
        <w:rPr>
          <w:rFonts w:ascii="Times New Roman" w:hAnsi="Times New Roman" w:cs="Times New Roman"/>
        </w:rPr>
        <w:t>обобщение</w:t>
      </w:r>
      <w:proofErr w:type="spellEnd"/>
    </w:p>
    <w:tbl>
      <w:tblPr>
        <w:tblW w:w="8363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992"/>
        <w:gridCol w:w="1701"/>
        <w:gridCol w:w="1276"/>
        <w:gridCol w:w="1417"/>
        <w:gridCol w:w="1560"/>
      </w:tblGrid>
      <w:tr w:rsidR="00DF5A70" w:rsidRPr="00A92584" w:rsidTr="00A92584">
        <w:trPr>
          <w:tblHeader/>
        </w:trPr>
        <w:tc>
          <w:tcPr>
            <w:tcW w:w="1417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proofErr w:type="spellStart"/>
            <w:r w:rsidRPr="00A92584">
              <w:rPr>
                <w:rFonts w:cs="Times New Roman"/>
                <w:b/>
                <w:szCs w:val="24"/>
              </w:rPr>
              <w:t>Метод</w:t>
            </w:r>
            <w:proofErr w:type="spellEnd"/>
          </w:p>
        </w:tc>
        <w:tc>
          <w:tcPr>
            <w:tcW w:w="992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b/>
                <w:szCs w:val="24"/>
              </w:rPr>
              <w:t>F1 val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b/>
                <w:szCs w:val="24"/>
              </w:rPr>
              <w:t>95 % ДИ val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b/>
                <w:szCs w:val="24"/>
              </w:rPr>
              <w:t>F1 test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b/>
                <w:szCs w:val="24"/>
              </w:rPr>
              <w:t>Recall test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b/>
                <w:szCs w:val="24"/>
              </w:rPr>
              <w:t>Пропущено</w:t>
            </w:r>
          </w:p>
        </w:tc>
      </w:tr>
      <w:tr w:rsidR="00DF5A70" w:rsidRPr="00A92584" w:rsidTr="00A92584">
        <w:tc>
          <w:tcPr>
            <w:tcW w:w="1417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SGD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0,745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[0,710; 0,779]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0,722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0,739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201,0</w:t>
            </w:r>
          </w:p>
        </w:tc>
      </w:tr>
      <w:tr w:rsidR="00DF5A70" w:rsidRPr="00A92584" w:rsidTr="00A92584">
        <w:tc>
          <w:tcPr>
            <w:tcW w:w="1417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Momentum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0,839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[0,801; 0,877]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0,797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0,922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59,8</w:t>
            </w:r>
          </w:p>
        </w:tc>
      </w:tr>
      <w:tr w:rsidR="00DF5A70" w:rsidRPr="00A92584" w:rsidTr="00A92584">
        <w:tc>
          <w:tcPr>
            <w:tcW w:w="1417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Nesterov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0,858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[0,823; 0,893]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0,813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0,932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52,2</w:t>
            </w:r>
          </w:p>
        </w:tc>
      </w:tr>
      <w:tr w:rsidR="00DF5A70" w:rsidRPr="00A92584" w:rsidTr="00A92584">
        <w:tc>
          <w:tcPr>
            <w:tcW w:w="1417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AdaGrad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0,900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[0,897; 0,903]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0,881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0,917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64,2</w:t>
            </w:r>
          </w:p>
        </w:tc>
      </w:tr>
      <w:tr w:rsidR="00DF5A70" w:rsidRPr="00A92584" w:rsidTr="00A92584">
        <w:tc>
          <w:tcPr>
            <w:tcW w:w="1417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RMSprop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0,890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[0,888; 0,892]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0,875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0,897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79,0</w:t>
            </w:r>
          </w:p>
        </w:tc>
      </w:tr>
      <w:tr w:rsidR="00DF5A70" w:rsidRPr="00A92584" w:rsidTr="00A92584">
        <w:tc>
          <w:tcPr>
            <w:tcW w:w="1417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Adam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0,887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[0,884; 0,891]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0,858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0,934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51,0</w:t>
            </w:r>
          </w:p>
        </w:tc>
      </w:tr>
      <w:tr w:rsidR="00DF5A70" w:rsidRPr="00A92584" w:rsidTr="00A92584">
        <w:tc>
          <w:tcPr>
            <w:tcW w:w="1417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AdamW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0,911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[0,911; 0,912]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0,880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0,943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44,0</w:t>
            </w:r>
          </w:p>
        </w:tc>
      </w:tr>
      <w:tr w:rsidR="00DF5A70" w:rsidRPr="00A92584" w:rsidTr="00A92584">
        <w:tc>
          <w:tcPr>
            <w:tcW w:w="1417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RAdam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0,601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[0,288; 0,915]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0,612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0,514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373,4</w:t>
            </w:r>
          </w:p>
        </w:tc>
      </w:tr>
    </w:tbl>
    <w:p w:rsidR="00DF5A70" w:rsidRPr="00A92584" w:rsidRDefault="00DF5A70">
      <w:pPr>
        <w:spacing w:after="20"/>
        <w:rPr>
          <w:rFonts w:cs="Times New Roman"/>
          <w:sz w:val="28"/>
          <w:szCs w:val="28"/>
        </w:rPr>
      </w:pPr>
    </w:p>
    <w:p w:rsidR="00DF5A70" w:rsidRPr="00A92584" w:rsidRDefault="00000000">
      <w:pPr>
        <w:rPr>
          <w:rFonts w:cs="Times New Roman"/>
          <w:sz w:val="28"/>
          <w:szCs w:val="28"/>
          <w:lang w:val="ru-RU"/>
        </w:rPr>
      </w:pPr>
      <w:r w:rsidRPr="00A92584">
        <w:rPr>
          <w:rFonts w:cs="Times New Roman"/>
          <w:sz w:val="28"/>
          <w:szCs w:val="28"/>
          <w:lang w:val="ru-RU"/>
        </w:rPr>
        <w:t xml:space="preserve">Правило выбора объявлено до </w:t>
      </w:r>
      <w:r w:rsidRPr="00A92584">
        <w:rPr>
          <w:rFonts w:cs="Times New Roman"/>
          <w:sz w:val="28"/>
          <w:szCs w:val="28"/>
        </w:rPr>
        <w:t>test</w:t>
      </w:r>
      <w:r w:rsidRPr="00A92584">
        <w:rPr>
          <w:rFonts w:cs="Times New Roman"/>
          <w:sz w:val="28"/>
          <w:szCs w:val="28"/>
          <w:lang w:val="ru-RU"/>
        </w:rPr>
        <w:t xml:space="preserve">: исключить расходимость и ранжировать 70 % по среднему </w:t>
      </w:r>
      <w:r w:rsidRPr="00A92584">
        <w:rPr>
          <w:rFonts w:cs="Times New Roman"/>
          <w:sz w:val="28"/>
          <w:szCs w:val="28"/>
        </w:rPr>
        <w:t>validation</w:t>
      </w:r>
      <w:r w:rsidRPr="00A92584">
        <w:rPr>
          <w:rFonts w:cs="Times New Roman"/>
          <w:sz w:val="28"/>
          <w:szCs w:val="28"/>
          <w:lang w:val="ru-RU"/>
        </w:rPr>
        <w:t xml:space="preserve"> </w:t>
      </w:r>
      <w:r w:rsidRPr="00A92584">
        <w:rPr>
          <w:rFonts w:cs="Times New Roman"/>
          <w:sz w:val="28"/>
          <w:szCs w:val="28"/>
        </w:rPr>
        <w:t>macro</w:t>
      </w:r>
      <w:r w:rsidRPr="00A92584">
        <w:rPr>
          <w:rFonts w:cs="Times New Roman"/>
          <w:sz w:val="28"/>
          <w:szCs w:val="28"/>
          <w:lang w:val="ru-RU"/>
        </w:rPr>
        <w:t>-</w:t>
      </w:r>
      <w:r w:rsidRPr="00A92584">
        <w:rPr>
          <w:rFonts w:cs="Times New Roman"/>
          <w:sz w:val="28"/>
          <w:szCs w:val="28"/>
        </w:rPr>
        <w:t>F</w:t>
      </w:r>
      <w:r w:rsidRPr="00A92584">
        <w:rPr>
          <w:rFonts w:cs="Times New Roman"/>
          <w:sz w:val="28"/>
          <w:szCs w:val="28"/>
          <w:lang w:val="ru-RU"/>
        </w:rPr>
        <w:t>1, 20 % по малому меж</w:t>
      </w:r>
      <w:r w:rsidRPr="00A92584">
        <w:rPr>
          <w:rFonts w:cs="Times New Roman"/>
          <w:sz w:val="28"/>
          <w:szCs w:val="28"/>
        </w:rPr>
        <w:t>seed</w:t>
      </w:r>
      <w:proofErr w:type="spellStart"/>
      <w:r w:rsidRPr="00A92584">
        <w:rPr>
          <w:rFonts w:cs="Times New Roman"/>
          <w:sz w:val="28"/>
          <w:szCs w:val="28"/>
          <w:lang w:val="ru-RU"/>
        </w:rPr>
        <w:t>овому</w:t>
      </w:r>
      <w:proofErr w:type="spellEnd"/>
      <w:r w:rsidRPr="00A92584">
        <w:rPr>
          <w:rFonts w:cs="Times New Roman"/>
          <w:sz w:val="28"/>
          <w:szCs w:val="28"/>
          <w:lang w:val="ru-RU"/>
        </w:rPr>
        <w:t xml:space="preserve"> разбросу, 10 % по времени. </w:t>
      </w:r>
      <w:proofErr w:type="spellStart"/>
      <w:r w:rsidRPr="00A92584">
        <w:rPr>
          <w:rFonts w:cs="Times New Roman"/>
          <w:sz w:val="28"/>
          <w:szCs w:val="28"/>
        </w:rPr>
        <w:t>AdamW</w:t>
      </w:r>
      <w:proofErr w:type="spellEnd"/>
      <w:r w:rsidRPr="00A92584">
        <w:rPr>
          <w:rFonts w:cs="Times New Roman"/>
          <w:sz w:val="28"/>
          <w:szCs w:val="28"/>
          <w:lang w:val="ru-RU"/>
        </w:rPr>
        <w:t xml:space="preserve"> получил балл 0,9500; на </w:t>
      </w:r>
      <w:r w:rsidRPr="00A92584">
        <w:rPr>
          <w:rFonts w:cs="Times New Roman"/>
          <w:sz w:val="28"/>
          <w:szCs w:val="28"/>
        </w:rPr>
        <w:t>validation</w:t>
      </w:r>
      <w:r w:rsidRPr="00A92584">
        <w:rPr>
          <w:rFonts w:cs="Times New Roman"/>
          <w:sz w:val="28"/>
          <w:szCs w:val="28"/>
          <w:lang w:val="ru-RU"/>
        </w:rPr>
        <w:t xml:space="preserve"> его </w:t>
      </w:r>
      <w:r w:rsidRPr="00A92584">
        <w:rPr>
          <w:rFonts w:cs="Times New Roman"/>
          <w:sz w:val="28"/>
          <w:szCs w:val="28"/>
        </w:rPr>
        <w:t>F</w:t>
      </w:r>
      <w:r w:rsidRPr="00A92584">
        <w:rPr>
          <w:rFonts w:cs="Times New Roman"/>
          <w:sz w:val="28"/>
          <w:szCs w:val="28"/>
          <w:lang w:val="ru-RU"/>
        </w:rPr>
        <w:t xml:space="preserve">1 0,9114, стандартное отклонение 0,0007, время 0,612 с на запуск. На </w:t>
      </w:r>
      <w:r w:rsidRPr="00A92584">
        <w:rPr>
          <w:rFonts w:cs="Times New Roman"/>
          <w:sz w:val="28"/>
          <w:szCs w:val="28"/>
        </w:rPr>
        <w:t>test</w:t>
      </w:r>
      <w:r w:rsidRPr="00A92584">
        <w:rPr>
          <w:rFonts w:cs="Times New Roman"/>
          <w:sz w:val="28"/>
          <w:szCs w:val="28"/>
          <w:lang w:val="ru-RU"/>
        </w:rPr>
        <w:t xml:space="preserve"> </w:t>
      </w:r>
      <w:r w:rsidRPr="00A92584">
        <w:rPr>
          <w:rFonts w:cs="Times New Roman"/>
          <w:sz w:val="28"/>
          <w:szCs w:val="28"/>
        </w:rPr>
        <w:t>F</w:t>
      </w:r>
      <w:r w:rsidRPr="00A92584">
        <w:rPr>
          <w:rFonts w:cs="Times New Roman"/>
          <w:sz w:val="28"/>
          <w:szCs w:val="28"/>
          <w:lang w:val="ru-RU"/>
        </w:rPr>
        <w:t xml:space="preserve">1 0,8804 и </w:t>
      </w:r>
      <w:r w:rsidRPr="00A92584">
        <w:rPr>
          <w:rFonts w:cs="Times New Roman"/>
          <w:sz w:val="28"/>
          <w:szCs w:val="28"/>
        </w:rPr>
        <w:t>recall</w:t>
      </w:r>
      <w:r w:rsidRPr="00A92584">
        <w:rPr>
          <w:rFonts w:cs="Times New Roman"/>
          <w:sz w:val="28"/>
          <w:szCs w:val="28"/>
          <w:lang w:val="ru-RU"/>
        </w:rPr>
        <w:t xml:space="preserve"> негативного класса 0,9428; в среднем пропущено 44 негативных отзыва из 2500. </w:t>
      </w:r>
      <w:proofErr w:type="spellStart"/>
      <w:r w:rsidRPr="00A92584">
        <w:rPr>
          <w:rFonts w:cs="Times New Roman"/>
          <w:sz w:val="28"/>
          <w:szCs w:val="28"/>
        </w:rPr>
        <w:t>AdaGrad</w:t>
      </w:r>
      <w:proofErr w:type="spellEnd"/>
      <w:r w:rsidRPr="00A92584">
        <w:rPr>
          <w:rFonts w:cs="Times New Roman"/>
          <w:sz w:val="28"/>
          <w:szCs w:val="28"/>
          <w:lang w:val="ru-RU"/>
        </w:rPr>
        <w:t xml:space="preserve"> дал чуть более высокий </w:t>
      </w:r>
      <w:r w:rsidRPr="00A92584">
        <w:rPr>
          <w:rFonts w:cs="Times New Roman"/>
          <w:sz w:val="28"/>
          <w:szCs w:val="28"/>
        </w:rPr>
        <w:t>test</w:t>
      </w:r>
      <w:r w:rsidRPr="00A92584">
        <w:rPr>
          <w:rFonts w:cs="Times New Roman"/>
          <w:sz w:val="28"/>
          <w:szCs w:val="28"/>
          <w:lang w:val="ru-RU"/>
        </w:rPr>
        <w:t xml:space="preserve"> </w:t>
      </w:r>
      <w:r w:rsidRPr="00A92584">
        <w:rPr>
          <w:rFonts w:cs="Times New Roman"/>
          <w:sz w:val="28"/>
          <w:szCs w:val="28"/>
        </w:rPr>
        <w:t>F</w:t>
      </w:r>
      <w:r w:rsidRPr="00A92584">
        <w:rPr>
          <w:rFonts w:cs="Times New Roman"/>
          <w:sz w:val="28"/>
          <w:szCs w:val="28"/>
          <w:lang w:val="ru-RU"/>
        </w:rPr>
        <w:t xml:space="preserve">1 0,8812, но выбирать его задним числом по </w:t>
      </w:r>
      <w:r w:rsidRPr="00A92584">
        <w:rPr>
          <w:rFonts w:cs="Times New Roman"/>
          <w:sz w:val="28"/>
          <w:szCs w:val="28"/>
        </w:rPr>
        <w:t>test</w:t>
      </w:r>
      <w:r w:rsidRPr="00A92584">
        <w:rPr>
          <w:rFonts w:cs="Times New Roman"/>
          <w:sz w:val="28"/>
          <w:szCs w:val="28"/>
          <w:lang w:val="ru-RU"/>
        </w:rPr>
        <w:t xml:space="preserve"> нельзя. </w:t>
      </w:r>
      <w:proofErr w:type="spellStart"/>
      <w:r w:rsidRPr="00A92584">
        <w:rPr>
          <w:rFonts w:cs="Times New Roman"/>
          <w:sz w:val="28"/>
          <w:szCs w:val="28"/>
        </w:rPr>
        <w:t>AdamW</w:t>
      </w:r>
      <w:proofErr w:type="spellEnd"/>
      <w:r w:rsidRPr="00A92584">
        <w:rPr>
          <w:rFonts w:cs="Times New Roman"/>
          <w:sz w:val="28"/>
          <w:szCs w:val="28"/>
          <w:lang w:val="ru-RU"/>
        </w:rPr>
        <w:t xml:space="preserve"> обеспечил лучший </w:t>
      </w:r>
      <w:r w:rsidRPr="00A92584">
        <w:rPr>
          <w:rFonts w:cs="Times New Roman"/>
          <w:sz w:val="28"/>
          <w:szCs w:val="28"/>
        </w:rPr>
        <w:t>recall</w:t>
      </w:r>
      <w:r w:rsidRPr="00A92584">
        <w:rPr>
          <w:rFonts w:cs="Times New Roman"/>
          <w:sz w:val="28"/>
          <w:szCs w:val="28"/>
          <w:lang w:val="ru-RU"/>
        </w:rPr>
        <w:t xml:space="preserve"> и меньший </w:t>
      </w:r>
      <w:r w:rsidRPr="00A92584">
        <w:rPr>
          <w:rFonts w:cs="Times New Roman"/>
          <w:sz w:val="28"/>
          <w:szCs w:val="28"/>
        </w:rPr>
        <w:t>Brier</w:t>
      </w:r>
      <w:r w:rsidRPr="00A92584">
        <w:rPr>
          <w:rFonts w:cs="Times New Roman"/>
          <w:sz w:val="28"/>
          <w:szCs w:val="28"/>
          <w:lang w:val="ru-RU"/>
        </w:rPr>
        <w:t xml:space="preserve"> среди этих двух методов (0,0869 против 0,1166).</w:t>
      </w:r>
    </w:p>
    <w:p w:rsidR="00DF5A70" w:rsidRPr="00A92584" w:rsidRDefault="00000000">
      <w:pPr>
        <w:rPr>
          <w:rFonts w:cs="Times New Roman"/>
          <w:sz w:val="28"/>
          <w:szCs w:val="28"/>
        </w:rPr>
      </w:pPr>
      <w:r w:rsidRPr="00A92584">
        <w:rPr>
          <w:rFonts w:cs="Times New Roman"/>
          <w:noProof/>
          <w:sz w:val="28"/>
          <w:szCs w:val="28"/>
        </w:rPr>
        <w:drawing>
          <wp:inline distT="0" distB="0" distL="0" distR="0">
            <wp:extent cx="5328000" cy="1747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timizer_comparis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17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A70" w:rsidRPr="00A92584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A92584">
        <w:rPr>
          <w:rFonts w:cs="Times New Roman"/>
          <w:sz w:val="28"/>
          <w:szCs w:val="28"/>
          <w:lang w:val="ru-RU"/>
        </w:rPr>
        <w:t xml:space="preserve">Рисунок 1 — Траектории </w:t>
      </w:r>
      <w:r w:rsidRPr="00A92584">
        <w:rPr>
          <w:rFonts w:cs="Times New Roman"/>
          <w:sz w:val="28"/>
          <w:szCs w:val="28"/>
        </w:rPr>
        <w:t>validation</w:t>
      </w:r>
      <w:r w:rsidRPr="00A92584">
        <w:rPr>
          <w:rFonts w:cs="Times New Roman"/>
          <w:sz w:val="28"/>
          <w:szCs w:val="28"/>
          <w:lang w:val="ru-RU"/>
        </w:rPr>
        <w:t xml:space="preserve"> </w:t>
      </w:r>
      <w:r w:rsidRPr="00A92584">
        <w:rPr>
          <w:rFonts w:cs="Times New Roman"/>
          <w:sz w:val="28"/>
          <w:szCs w:val="28"/>
        </w:rPr>
        <w:t>macro</w:t>
      </w:r>
      <w:r w:rsidRPr="00A92584">
        <w:rPr>
          <w:rFonts w:cs="Times New Roman"/>
          <w:sz w:val="28"/>
          <w:szCs w:val="28"/>
          <w:lang w:val="ru-RU"/>
        </w:rPr>
        <w:t>-</w:t>
      </w:r>
      <w:r w:rsidRPr="00A92584">
        <w:rPr>
          <w:rFonts w:cs="Times New Roman"/>
          <w:sz w:val="28"/>
          <w:szCs w:val="28"/>
        </w:rPr>
        <w:t>F</w:t>
      </w:r>
      <w:r w:rsidRPr="00A92584">
        <w:rPr>
          <w:rFonts w:cs="Times New Roman"/>
          <w:sz w:val="28"/>
          <w:szCs w:val="28"/>
          <w:lang w:val="ru-RU"/>
        </w:rPr>
        <w:t xml:space="preserve">1 и распределение результата по пяти </w:t>
      </w:r>
      <w:r w:rsidRPr="00A92584">
        <w:rPr>
          <w:rFonts w:cs="Times New Roman"/>
          <w:sz w:val="28"/>
          <w:szCs w:val="28"/>
        </w:rPr>
        <w:t>seed</w:t>
      </w:r>
      <w:r w:rsidRPr="00A92584">
        <w:rPr>
          <w:rFonts w:cs="Times New Roman"/>
          <w:sz w:val="28"/>
          <w:szCs w:val="28"/>
          <w:lang w:val="ru-RU"/>
        </w:rPr>
        <w:t>.</w:t>
      </w:r>
    </w:p>
    <w:p w:rsidR="00DF5A70" w:rsidRPr="00A92584" w:rsidRDefault="00000000">
      <w:pPr>
        <w:rPr>
          <w:rFonts w:cs="Times New Roman"/>
          <w:sz w:val="28"/>
          <w:szCs w:val="28"/>
          <w:lang w:val="ru-RU"/>
        </w:rPr>
      </w:pPr>
      <w:r w:rsidRPr="00A92584">
        <w:rPr>
          <w:rFonts w:cs="Times New Roman"/>
          <w:sz w:val="28"/>
          <w:szCs w:val="28"/>
          <w:lang w:val="ru-RU"/>
        </w:rPr>
        <w:t xml:space="preserve">Итоговый </w:t>
      </w:r>
      <w:r w:rsidRPr="00A92584">
        <w:rPr>
          <w:rFonts w:cs="Times New Roman"/>
          <w:sz w:val="28"/>
          <w:szCs w:val="28"/>
        </w:rPr>
        <w:t>F</w:t>
      </w:r>
      <w:r w:rsidRPr="00A92584">
        <w:rPr>
          <w:rFonts w:cs="Times New Roman"/>
          <w:sz w:val="28"/>
          <w:szCs w:val="28"/>
          <w:lang w:val="ru-RU"/>
        </w:rPr>
        <w:t xml:space="preserve">1 выбранного метода снизился относительно </w:t>
      </w:r>
      <w:r w:rsidRPr="00A92584">
        <w:rPr>
          <w:rFonts w:cs="Times New Roman"/>
          <w:sz w:val="28"/>
          <w:szCs w:val="28"/>
        </w:rPr>
        <w:t>validation</w:t>
      </w:r>
      <w:r w:rsidRPr="00A92584">
        <w:rPr>
          <w:rFonts w:cs="Times New Roman"/>
          <w:sz w:val="28"/>
          <w:szCs w:val="28"/>
          <w:lang w:val="ru-RU"/>
        </w:rPr>
        <w:t xml:space="preserve"> на 0,0310. Это совместимо с временным дрейфом, изменением доли классов и особенностями выбранной </w:t>
      </w:r>
      <w:proofErr w:type="spellStart"/>
      <w:r w:rsidRPr="00A92584">
        <w:rPr>
          <w:rFonts w:cs="Times New Roman"/>
          <w:sz w:val="28"/>
          <w:szCs w:val="28"/>
          <w:lang w:val="ru-RU"/>
        </w:rPr>
        <w:t>подвыборки</w:t>
      </w:r>
      <w:proofErr w:type="spellEnd"/>
      <w:r w:rsidRPr="00A92584">
        <w:rPr>
          <w:rFonts w:cs="Times New Roman"/>
          <w:sz w:val="28"/>
          <w:szCs w:val="28"/>
          <w:lang w:val="ru-RU"/>
        </w:rPr>
        <w:t xml:space="preserve">; данный дизайн не позволяет разделить их причинные вклады. Доверительный интервал по </w:t>
      </w:r>
      <w:r w:rsidRPr="00A92584">
        <w:rPr>
          <w:rFonts w:cs="Times New Roman"/>
          <w:sz w:val="28"/>
          <w:szCs w:val="28"/>
        </w:rPr>
        <w:t>seed</w:t>
      </w:r>
      <w:r w:rsidRPr="00A92584">
        <w:rPr>
          <w:rFonts w:cs="Times New Roman"/>
          <w:sz w:val="28"/>
          <w:szCs w:val="28"/>
          <w:lang w:val="ru-RU"/>
        </w:rPr>
        <w:t xml:space="preserve"> [0,8714; 0,8894] условен на одном </w:t>
      </w:r>
      <w:r w:rsidRPr="00A92584">
        <w:rPr>
          <w:rFonts w:cs="Times New Roman"/>
          <w:sz w:val="28"/>
          <w:szCs w:val="28"/>
        </w:rPr>
        <w:t>split</w:t>
      </w:r>
      <w:r w:rsidRPr="00A92584">
        <w:rPr>
          <w:rFonts w:cs="Times New Roman"/>
          <w:sz w:val="28"/>
          <w:szCs w:val="28"/>
          <w:lang w:val="ru-RU"/>
        </w:rPr>
        <w:t xml:space="preserve"> и одном наборе текстов.</w:t>
      </w:r>
    </w:p>
    <w:p w:rsidR="00DF5A70" w:rsidRPr="00A92584" w:rsidRDefault="00000000">
      <w:pPr>
        <w:pStyle w:val="1"/>
        <w:rPr>
          <w:rFonts w:ascii="Times New Roman" w:hAnsi="Times New Roman" w:cs="Times New Roman"/>
          <w:lang w:val="ru-RU"/>
        </w:rPr>
      </w:pPr>
      <w:r w:rsidRPr="00A92584">
        <w:rPr>
          <w:rFonts w:ascii="Times New Roman" w:hAnsi="Times New Roman" w:cs="Times New Roman"/>
          <w:lang w:val="ru-RU"/>
        </w:rPr>
        <w:t>6. Перенос в модель лабораторной 2</w:t>
      </w:r>
    </w:p>
    <w:p w:rsidR="00DF5A70" w:rsidRPr="00A92584" w:rsidRDefault="00000000">
      <w:pPr>
        <w:rPr>
          <w:rFonts w:cs="Times New Roman"/>
          <w:sz w:val="28"/>
          <w:szCs w:val="28"/>
          <w:lang w:val="ru-RU"/>
        </w:rPr>
      </w:pPr>
      <w:r w:rsidRPr="00A92584">
        <w:rPr>
          <w:rFonts w:cs="Times New Roman"/>
          <w:sz w:val="28"/>
          <w:szCs w:val="28"/>
          <w:lang w:val="ru-RU"/>
        </w:rPr>
        <w:t xml:space="preserve">Текстовая ветвь лабораторной 2 строилась на </w:t>
      </w:r>
      <w:r w:rsidRPr="00A92584">
        <w:rPr>
          <w:rFonts w:cs="Times New Roman"/>
          <w:sz w:val="28"/>
          <w:szCs w:val="28"/>
        </w:rPr>
        <w:t>TF</w:t>
      </w:r>
      <w:r w:rsidRPr="00A92584">
        <w:rPr>
          <w:rFonts w:cs="Times New Roman"/>
          <w:sz w:val="28"/>
          <w:szCs w:val="28"/>
          <w:lang w:val="ru-RU"/>
        </w:rPr>
        <w:t>–</w:t>
      </w:r>
      <w:r w:rsidRPr="00A92584">
        <w:rPr>
          <w:rFonts w:cs="Times New Roman"/>
          <w:sz w:val="28"/>
          <w:szCs w:val="28"/>
        </w:rPr>
        <w:t>IDF</w:t>
      </w:r>
      <w:r w:rsidRPr="00A92584">
        <w:rPr>
          <w:rFonts w:cs="Times New Roman"/>
          <w:sz w:val="28"/>
          <w:szCs w:val="28"/>
          <w:lang w:val="ru-RU"/>
        </w:rPr>
        <w:t xml:space="preserve"> и линейной классификации. Для проверки переноса она воспроизведена здесь одним </w:t>
      </w:r>
      <w:r w:rsidRPr="00A92584">
        <w:rPr>
          <w:rFonts w:cs="Times New Roman"/>
          <w:sz w:val="28"/>
          <w:szCs w:val="28"/>
          <w:lang w:val="ru-RU"/>
        </w:rPr>
        <w:lastRenderedPageBreak/>
        <w:t xml:space="preserve">линейным слоем в </w:t>
      </w:r>
      <w:proofErr w:type="spellStart"/>
      <w:r w:rsidRPr="00A92584">
        <w:rPr>
          <w:rFonts w:cs="Times New Roman"/>
          <w:sz w:val="28"/>
          <w:szCs w:val="28"/>
        </w:rPr>
        <w:t>PyTorch</w:t>
      </w:r>
      <w:proofErr w:type="spellEnd"/>
      <w:r w:rsidRPr="00A92584">
        <w:rPr>
          <w:rFonts w:cs="Times New Roman"/>
          <w:sz w:val="28"/>
          <w:szCs w:val="28"/>
          <w:lang w:val="ru-RU"/>
        </w:rPr>
        <w:t xml:space="preserve"> на тех же типе признаков и бинарной метке; полная мультимодальная модель с изображениями не переобучалась. Поскольку выбран </w:t>
      </w:r>
      <w:proofErr w:type="spellStart"/>
      <w:r w:rsidRPr="00A92584">
        <w:rPr>
          <w:rFonts w:cs="Times New Roman"/>
          <w:sz w:val="28"/>
          <w:szCs w:val="28"/>
        </w:rPr>
        <w:t>AdamW</w:t>
      </w:r>
      <w:proofErr w:type="spellEnd"/>
      <w:r w:rsidRPr="00A92584">
        <w:rPr>
          <w:rFonts w:cs="Times New Roman"/>
          <w:sz w:val="28"/>
          <w:szCs w:val="28"/>
          <w:lang w:val="ru-RU"/>
        </w:rPr>
        <w:t xml:space="preserve">, контроль — </w:t>
      </w:r>
      <w:r w:rsidRPr="00A92584">
        <w:rPr>
          <w:rFonts w:cs="Times New Roman"/>
          <w:sz w:val="28"/>
          <w:szCs w:val="28"/>
        </w:rPr>
        <w:t>Momentum</w:t>
      </w:r>
      <w:r w:rsidRPr="00A92584">
        <w:rPr>
          <w:rFonts w:cs="Times New Roman"/>
          <w:sz w:val="28"/>
          <w:szCs w:val="28"/>
          <w:lang w:val="ru-RU"/>
        </w:rPr>
        <w:t xml:space="preserve">. Сравнение проведено парно по пяти </w:t>
      </w:r>
      <w:r w:rsidRPr="00A92584">
        <w:rPr>
          <w:rFonts w:cs="Times New Roman"/>
          <w:sz w:val="28"/>
          <w:szCs w:val="28"/>
        </w:rPr>
        <w:t>seed</w:t>
      </w:r>
      <w:r w:rsidRPr="00A92584">
        <w:rPr>
          <w:rFonts w:cs="Times New Roman"/>
          <w:sz w:val="28"/>
          <w:szCs w:val="28"/>
          <w:lang w:val="ru-RU"/>
        </w:rPr>
        <w:t xml:space="preserve"> с одинаковыми начальными весами и шестью эпохами.</w:t>
      </w:r>
    </w:p>
    <w:tbl>
      <w:tblPr>
        <w:tblW w:w="62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7"/>
        <w:gridCol w:w="992"/>
        <w:gridCol w:w="992"/>
        <w:gridCol w:w="1276"/>
        <w:gridCol w:w="1276"/>
      </w:tblGrid>
      <w:tr w:rsidR="00DF5A70" w:rsidRPr="00A92584" w:rsidTr="00A92584">
        <w:trPr>
          <w:tblHeader/>
          <w:jc w:val="center"/>
        </w:trPr>
        <w:tc>
          <w:tcPr>
            <w:tcW w:w="1707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proofErr w:type="spellStart"/>
            <w:r w:rsidRPr="00A92584">
              <w:rPr>
                <w:rFonts w:cs="Times New Roman"/>
                <w:b/>
                <w:szCs w:val="24"/>
              </w:rPr>
              <w:t>Оптимизатор</w:t>
            </w:r>
            <w:proofErr w:type="spellEnd"/>
          </w:p>
        </w:tc>
        <w:tc>
          <w:tcPr>
            <w:tcW w:w="992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b/>
                <w:szCs w:val="24"/>
              </w:rPr>
              <w:t>F1 val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b/>
                <w:szCs w:val="24"/>
              </w:rPr>
              <w:t>F1 test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b/>
                <w:szCs w:val="24"/>
              </w:rPr>
              <w:t>Recall test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b/>
                <w:szCs w:val="24"/>
              </w:rPr>
              <w:t>Время, с</w:t>
            </w:r>
          </w:p>
        </w:tc>
      </w:tr>
      <w:tr w:rsidR="00DF5A70" w:rsidRPr="00A92584" w:rsidTr="00A92584">
        <w:trPr>
          <w:jc w:val="center"/>
        </w:trPr>
        <w:tc>
          <w:tcPr>
            <w:tcW w:w="1707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AdamW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0,886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0,862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0,922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0,546</w:t>
            </w:r>
          </w:p>
        </w:tc>
      </w:tr>
      <w:tr w:rsidR="00DF5A70" w:rsidRPr="00A92584" w:rsidTr="00A92584">
        <w:trPr>
          <w:jc w:val="center"/>
        </w:trPr>
        <w:tc>
          <w:tcPr>
            <w:tcW w:w="1707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Momentum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0,876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0,848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0,928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0,529</w:t>
            </w:r>
          </w:p>
        </w:tc>
      </w:tr>
    </w:tbl>
    <w:p w:rsidR="00DF5A70" w:rsidRPr="00A92584" w:rsidRDefault="00DF5A70">
      <w:pPr>
        <w:spacing w:after="20"/>
        <w:rPr>
          <w:rFonts w:cs="Times New Roman"/>
          <w:sz w:val="28"/>
          <w:szCs w:val="28"/>
        </w:rPr>
      </w:pPr>
    </w:p>
    <w:p w:rsidR="00DF5A70" w:rsidRPr="00A92584" w:rsidRDefault="00000000">
      <w:pPr>
        <w:pStyle w:val="1"/>
        <w:rPr>
          <w:rFonts w:ascii="Times New Roman" w:hAnsi="Times New Roman" w:cs="Times New Roman"/>
        </w:rPr>
      </w:pPr>
      <w:r w:rsidRPr="00A92584">
        <w:rPr>
          <w:rFonts w:ascii="Times New Roman" w:hAnsi="Times New Roman" w:cs="Times New Roman"/>
        </w:rPr>
        <w:t>7. Стохастический анализ и чувствительность</w:t>
      </w:r>
    </w:p>
    <w:p w:rsidR="00DF5A70" w:rsidRPr="00A92584" w:rsidRDefault="00000000">
      <w:pPr>
        <w:rPr>
          <w:rFonts w:cs="Times New Roman"/>
          <w:sz w:val="28"/>
          <w:szCs w:val="28"/>
          <w:lang w:val="ru-RU"/>
        </w:rPr>
      </w:pPr>
      <w:r w:rsidRPr="00A92584">
        <w:rPr>
          <w:rFonts w:cs="Times New Roman"/>
          <w:sz w:val="28"/>
          <w:szCs w:val="28"/>
          <w:lang w:val="ru-RU"/>
        </w:rPr>
        <w:t xml:space="preserve">Оценка отношения эмпирической дисперсии </w:t>
      </w:r>
      <w:r w:rsidRPr="00A92584">
        <w:rPr>
          <w:rFonts w:cs="Times New Roman"/>
          <w:sz w:val="28"/>
          <w:szCs w:val="28"/>
        </w:rPr>
        <w:t>mini</w:t>
      </w:r>
      <w:r w:rsidRPr="00A92584">
        <w:rPr>
          <w:rFonts w:cs="Times New Roman"/>
          <w:sz w:val="28"/>
          <w:szCs w:val="28"/>
          <w:lang w:val="ru-RU"/>
        </w:rPr>
        <w:t>-</w:t>
      </w:r>
      <w:r w:rsidRPr="00A92584">
        <w:rPr>
          <w:rFonts w:cs="Times New Roman"/>
          <w:sz w:val="28"/>
          <w:szCs w:val="28"/>
        </w:rPr>
        <w:t>batch</w:t>
      </w:r>
      <w:r w:rsidRPr="00A92584">
        <w:rPr>
          <w:rFonts w:cs="Times New Roman"/>
          <w:sz w:val="28"/>
          <w:szCs w:val="28"/>
          <w:lang w:val="ru-RU"/>
        </w:rPr>
        <w:t xml:space="preserve"> градиента к квадрату нормы среднего градиента в одной обученной точке — 0,375 (20 </w:t>
      </w:r>
      <w:r w:rsidRPr="00A92584">
        <w:rPr>
          <w:rFonts w:cs="Times New Roman"/>
          <w:sz w:val="28"/>
          <w:szCs w:val="28"/>
        </w:rPr>
        <w:t>batch</w:t>
      </w:r>
      <w:r w:rsidRPr="00A92584">
        <w:rPr>
          <w:rFonts w:cs="Times New Roman"/>
          <w:sz w:val="28"/>
          <w:szCs w:val="28"/>
          <w:lang w:val="ru-RU"/>
        </w:rPr>
        <w:t xml:space="preserve"> по 128). Это локальная характеристика выбранной модели, а не универсальное свойство </w:t>
      </w:r>
      <w:proofErr w:type="spellStart"/>
      <w:r w:rsidRPr="00A92584">
        <w:rPr>
          <w:rFonts w:cs="Times New Roman"/>
          <w:sz w:val="28"/>
          <w:szCs w:val="28"/>
        </w:rPr>
        <w:t>AdamW</w:t>
      </w:r>
      <w:proofErr w:type="spellEnd"/>
      <w:r w:rsidRPr="00A92584">
        <w:rPr>
          <w:rFonts w:cs="Times New Roman"/>
          <w:sz w:val="28"/>
          <w:szCs w:val="28"/>
          <w:lang w:val="ru-RU"/>
        </w:rPr>
        <w:t xml:space="preserve">. </w:t>
      </w:r>
      <w:r w:rsidRPr="00A92584">
        <w:rPr>
          <w:rFonts w:cs="Times New Roman"/>
          <w:sz w:val="28"/>
          <w:szCs w:val="28"/>
        </w:rPr>
        <w:t>Sensitivity</w:t>
      </w:r>
      <w:r w:rsidRPr="00A92584">
        <w:rPr>
          <w:rFonts w:cs="Times New Roman"/>
          <w:sz w:val="28"/>
          <w:szCs w:val="28"/>
          <w:lang w:val="ru-RU"/>
        </w:rPr>
        <w:t xml:space="preserve"> на отдельном </w:t>
      </w:r>
      <w:r w:rsidRPr="00A92584">
        <w:rPr>
          <w:rFonts w:cs="Times New Roman"/>
          <w:sz w:val="28"/>
          <w:szCs w:val="28"/>
        </w:rPr>
        <w:t>seed</w:t>
      </w:r>
      <w:r w:rsidRPr="00A92584">
        <w:rPr>
          <w:rFonts w:cs="Times New Roman"/>
          <w:sz w:val="28"/>
          <w:szCs w:val="28"/>
          <w:lang w:val="ru-RU"/>
        </w:rPr>
        <w:t xml:space="preserve"> 77 показал диапазон </w:t>
      </w:r>
      <w:r w:rsidRPr="00A92584">
        <w:rPr>
          <w:rFonts w:cs="Times New Roman"/>
          <w:sz w:val="28"/>
          <w:szCs w:val="28"/>
        </w:rPr>
        <w:t>validation</w:t>
      </w:r>
      <w:r w:rsidRPr="00A92584">
        <w:rPr>
          <w:rFonts w:cs="Times New Roman"/>
          <w:sz w:val="28"/>
          <w:szCs w:val="28"/>
          <w:lang w:val="ru-RU"/>
        </w:rPr>
        <w:t xml:space="preserve"> </w:t>
      </w:r>
      <w:r w:rsidRPr="00A92584">
        <w:rPr>
          <w:rFonts w:cs="Times New Roman"/>
          <w:sz w:val="28"/>
          <w:szCs w:val="28"/>
        </w:rPr>
        <w:t>F</w:t>
      </w:r>
      <w:r w:rsidRPr="00A92584">
        <w:rPr>
          <w:rFonts w:cs="Times New Roman"/>
          <w:sz w:val="28"/>
          <w:szCs w:val="28"/>
          <w:lang w:val="ru-RU"/>
        </w:rPr>
        <w:t xml:space="preserve">1 0,901–0,920 при </w:t>
      </w:r>
      <w:r w:rsidRPr="00A92584">
        <w:rPr>
          <w:rFonts w:cs="Times New Roman"/>
          <w:sz w:val="28"/>
          <w:szCs w:val="28"/>
        </w:rPr>
        <w:t>LR</w:t>
      </w:r>
      <w:r w:rsidRPr="00A92584">
        <w:rPr>
          <w:rFonts w:cs="Times New Roman"/>
          <w:sz w:val="28"/>
          <w:szCs w:val="28"/>
          <w:lang w:val="ru-RU"/>
        </w:rPr>
        <w:t xml:space="preserve"> ×0,5/1/2 и </w:t>
      </w:r>
      <w:r w:rsidRPr="00A92584">
        <w:rPr>
          <w:rFonts w:cs="Times New Roman"/>
          <w:sz w:val="28"/>
          <w:szCs w:val="28"/>
        </w:rPr>
        <w:t>batch</w:t>
      </w:r>
      <w:r w:rsidRPr="00A92584">
        <w:rPr>
          <w:rFonts w:cs="Times New Roman"/>
          <w:sz w:val="28"/>
          <w:szCs w:val="28"/>
          <w:lang w:val="ru-RU"/>
        </w:rPr>
        <w:t xml:space="preserve"> 128/256/512. Удвоенный </w:t>
      </w:r>
      <w:r w:rsidRPr="00A92584">
        <w:rPr>
          <w:rFonts w:cs="Times New Roman"/>
          <w:sz w:val="28"/>
          <w:szCs w:val="28"/>
        </w:rPr>
        <w:t>LR</w:t>
      </w:r>
      <w:r w:rsidRPr="00A92584">
        <w:rPr>
          <w:rFonts w:cs="Times New Roman"/>
          <w:sz w:val="28"/>
          <w:szCs w:val="28"/>
          <w:lang w:val="ru-RU"/>
        </w:rPr>
        <w:t xml:space="preserve"> и </w:t>
      </w:r>
      <w:r w:rsidRPr="00A92584">
        <w:rPr>
          <w:rFonts w:cs="Times New Roman"/>
          <w:sz w:val="28"/>
          <w:szCs w:val="28"/>
        </w:rPr>
        <w:t>batch</w:t>
      </w:r>
      <w:r w:rsidRPr="00A92584">
        <w:rPr>
          <w:rFonts w:cs="Times New Roman"/>
          <w:sz w:val="28"/>
          <w:szCs w:val="28"/>
          <w:lang w:val="ru-RU"/>
        </w:rPr>
        <w:t xml:space="preserve"> 128 дали 0,9198, но это не перенастраивает основной протокол задним числом; </w:t>
      </w:r>
      <w:r w:rsidRPr="00A92584">
        <w:rPr>
          <w:rFonts w:cs="Times New Roman"/>
          <w:sz w:val="28"/>
          <w:szCs w:val="28"/>
        </w:rPr>
        <w:t>weight</w:t>
      </w:r>
      <w:r w:rsidRPr="00A92584">
        <w:rPr>
          <w:rFonts w:cs="Times New Roman"/>
          <w:sz w:val="28"/>
          <w:szCs w:val="28"/>
          <w:lang w:val="ru-RU"/>
        </w:rPr>
        <w:t xml:space="preserve"> </w:t>
      </w:r>
      <w:r w:rsidRPr="00A92584">
        <w:rPr>
          <w:rFonts w:cs="Times New Roman"/>
          <w:sz w:val="28"/>
          <w:szCs w:val="28"/>
        </w:rPr>
        <w:t>decay</w:t>
      </w:r>
      <w:r w:rsidRPr="00A92584">
        <w:rPr>
          <w:rFonts w:cs="Times New Roman"/>
          <w:sz w:val="28"/>
          <w:szCs w:val="28"/>
          <w:lang w:val="ru-RU"/>
        </w:rPr>
        <w:t xml:space="preserve"> 0 и 0,05 оставили </w:t>
      </w:r>
      <w:r w:rsidRPr="00A92584">
        <w:rPr>
          <w:rFonts w:cs="Times New Roman"/>
          <w:sz w:val="28"/>
          <w:szCs w:val="28"/>
        </w:rPr>
        <w:t>F</w:t>
      </w:r>
      <w:r w:rsidRPr="00A92584">
        <w:rPr>
          <w:rFonts w:cs="Times New Roman"/>
          <w:sz w:val="28"/>
          <w:szCs w:val="28"/>
          <w:lang w:val="ru-RU"/>
        </w:rPr>
        <w:t>1 0,9115 в этой проверке.</w:t>
      </w:r>
    </w:p>
    <w:tbl>
      <w:tblPr>
        <w:tblW w:w="73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40"/>
        <w:gridCol w:w="1276"/>
        <w:gridCol w:w="2268"/>
        <w:gridCol w:w="1559"/>
      </w:tblGrid>
      <w:tr w:rsidR="00DF5A70" w:rsidRPr="00A92584" w:rsidTr="00A92584">
        <w:trPr>
          <w:tblHeader/>
          <w:jc w:val="center"/>
        </w:trPr>
        <w:tc>
          <w:tcPr>
            <w:tcW w:w="2240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proofErr w:type="spellStart"/>
            <w:r w:rsidRPr="00A92584">
              <w:rPr>
                <w:rFonts w:cs="Times New Roman"/>
                <w:b/>
                <w:szCs w:val="24"/>
              </w:rPr>
              <w:t>Сценарий</w:t>
            </w:r>
            <w:proofErr w:type="spellEnd"/>
            <w:r w:rsidRPr="00A92584">
              <w:rPr>
                <w:rFonts w:cs="Times New Roman"/>
                <w:b/>
                <w:szCs w:val="24"/>
              </w:rPr>
              <w:t xml:space="preserve"> late test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b/>
                <w:szCs w:val="24"/>
              </w:rPr>
              <w:t>Macro-F1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b/>
                <w:szCs w:val="24"/>
              </w:rPr>
              <w:t>Recall негативных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b/>
                <w:szCs w:val="24"/>
              </w:rPr>
              <w:t>Пропущено</w:t>
            </w:r>
          </w:p>
        </w:tc>
      </w:tr>
      <w:tr w:rsidR="00DF5A70" w:rsidRPr="00A92584" w:rsidTr="00A92584">
        <w:trPr>
          <w:jc w:val="center"/>
        </w:trPr>
        <w:tc>
          <w:tcPr>
            <w:tcW w:w="2240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clean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0,880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0,943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44,0</w:t>
            </w:r>
          </w:p>
        </w:tc>
      </w:tr>
      <w:tr w:rsidR="00DF5A70" w:rsidRPr="00A92584" w:rsidTr="00A92584">
        <w:trPr>
          <w:jc w:val="center"/>
        </w:trPr>
        <w:tc>
          <w:tcPr>
            <w:tcW w:w="2240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iid_word_loss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0,866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0,924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58,8</w:t>
            </w:r>
          </w:p>
        </w:tc>
      </w:tr>
      <w:tr w:rsidR="00DF5A70" w:rsidRPr="00A92584" w:rsidTr="00A92584">
        <w:trPr>
          <w:jc w:val="center"/>
        </w:trPr>
        <w:tc>
          <w:tcPr>
            <w:tcW w:w="2240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markov_burst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0,869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0,933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DF5A70" w:rsidRPr="00A92584" w:rsidRDefault="00000000">
            <w:pPr>
              <w:spacing w:after="0" w:line="259" w:lineRule="auto"/>
              <w:rPr>
                <w:rFonts w:cs="Times New Roman"/>
                <w:szCs w:val="24"/>
              </w:rPr>
            </w:pPr>
            <w:r w:rsidRPr="00A92584">
              <w:rPr>
                <w:rFonts w:cs="Times New Roman"/>
                <w:szCs w:val="24"/>
              </w:rPr>
              <w:t>51,6</w:t>
            </w:r>
          </w:p>
        </w:tc>
      </w:tr>
    </w:tbl>
    <w:p w:rsidR="00DF5A70" w:rsidRPr="00A92584" w:rsidRDefault="00DF5A70">
      <w:pPr>
        <w:spacing w:after="20"/>
        <w:rPr>
          <w:rFonts w:cs="Times New Roman"/>
          <w:sz w:val="28"/>
          <w:szCs w:val="28"/>
        </w:rPr>
      </w:pPr>
    </w:p>
    <w:p w:rsidR="00DF5A70" w:rsidRPr="00A92584" w:rsidRDefault="00000000">
      <w:pPr>
        <w:rPr>
          <w:rFonts w:cs="Times New Roman"/>
          <w:sz w:val="28"/>
          <w:szCs w:val="28"/>
        </w:rPr>
      </w:pPr>
      <w:r w:rsidRPr="00A92584">
        <w:rPr>
          <w:rFonts w:cs="Times New Roman"/>
          <w:sz w:val="28"/>
          <w:szCs w:val="28"/>
          <w:lang w:val="ru-RU"/>
        </w:rPr>
        <w:t xml:space="preserve">Независимое выпадение 15 % слов снизило </w:t>
      </w:r>
      <w:r w:rsidRPr="00A92584">
        <w:rPr>
          <w:rFonts w:cs="Times New Roman"/>
          <w:sz w:val="28"/>
          <w:szCs w:val="28"/>
        </w:rPr>
        <w:t>F</w:t>
      </w:r>
      <w:r w:rsidRPr="00A92584">
        <w:rPr>
          <w:rFonts w:cs="Times New Roman"/>
          <w:sz w:val="28"/>
          <w:szCs w:val="28"/>
          <w:lang w:val="ru-RU"/>
        </w:rPr>
        <w:t xml:space="preserve">1 с 0,8804 до 0,8661 и увеличило среднее число пропущенных негативных отзывов с 44,0 до 58,8. Марковские серии, в которых плохое состояние сохраняется с вероятностью 0,85, дали </w:t>
      </w:r>
      <w:r w:rsidRPr="00A92584">
        <w:rPr>
          <w:rFonts w:cs="Times New Roman"/>
          <w:sz w:val="28"/>
          <w:szCs w:val="28"/>
        </w:rPr>
        <w:t>F</w:t>
      </w:r>
      <w:r w:rsidRPr="00A92584">
        <w:rPr>
          <w:rFonts w:cs="Times New Roman"/>
          <w:sz w:val="28"/>
          <w:szCs w:val="28"/>
          <w:lang w:val="ru-RU"/>
        </w:rPr>
        <w:t xml:space="preserve">1 0,8692 и 51,6 пропуска; плохое состояние занимало 13,96 % теста. </w:t>
      </w:r>
      <w:proofErr w:type="spellStart"/>
      <w:r w:rsidRPr="00A92584">
        <w:rPr>
          <w:rFonts w:cs="Times New Roman"/>
          <w:sz w:val="28"/>
          <w:szCs w:val="28"/>
        </w:rPr>
        <w:t>Парная</w:t>
      </w:r>
      <w:proofErr w:type="spellEnd"/>
      <w:r w:rsidRPr="00A92584">
        <w:rPr>
          <w:rFonts w:cs="Times New Roman"/>
          <w:sz w:val="28"/>
          <w:szCs w:val="28"/>
        </w:rPr>
        <w:t xml:space="preserve"> </w:t>
      </w:r>
      <w:proofErr w:type="spellStart"/>
      <w:r w:rsidRPr="00A92584">
        <w:rPr>
          <w:rFonts w:cs="Times New Roman"/>
          <w:sz w:val="28"/>
          <w:szCs w:val="28"/>
        </w:rPr>
        <w:t>разница</w:t>
      </w:r>
      <w:proofErr w:type="spellEnd"/>
      <w:r w:rsidRPr="00A92584">
        <w:rPr>
          <w:rFonts w:cs="Times New Roman"/>
          <w:sz w:val="28"/>
          <w:szCs w:val="28"/>
        </w:rPr>
        <w:t xml:space="preserve"> clean − Markov по пяти seed равна 0,0112 F1 [0,0095; 0,0130].</w:t>
      </w:r>
    </w:p>
    <w:p w:rsidR="00DF5A70" w:rsidRPr="00A92584" w:rsidRDefault="00000000">
      <w:pPr>
        <w:rPr>
          <w:rFonts w:cs="Times New Roman"/>
          <w:sz w:val="28"/>
          <w:szCs w:val="28"/>
        </w:rPr>
      </w:pPr>
      <w:r w:rsidRPr="00A92584">
        <w:rPr>
          <w:rFonts w:cs="Times New Roman"/>
          <w:noProof/>
          <w:sz w:val="28"/>
          <w:szCs w:val="28"/>
        </w:rPr>
        <w:lastRenderedPageBreak/>
        <w:drawing>
          <wp:inline distT="0" distB="0" distL="0" distR="0">
            <wp:extent cx="4752000" cy="26859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ochastic_scenar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68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A70" w:rsidRPr="00A92584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A92584">
        <w:rPr>
          <w:rFonts w:cs="Times New Roman"/>
          <w:sz w:val="28"/>
          <w:szCs w:val="28"/>
          <w:lang w:val="ru-RU"/>
        </w:rPr>
        <w:t xml:space="preserve">Рисунок 2 — Вариация </w:t>
      </w:r>
      <w:r w:rsidRPr="00A92584">
        <w:rPr>
          <w:rFonts w:cs="Times New Roman"/>
          <w:sz w:val="28"/>
          <w:szCs w:val="28"/>
        </w:rPr>
        <w:t>test</w:t>
      </w:r>
      <w:r w:rsidRPr="00A92584">
        <w:rPr>
          <w:rFonts w:cs="Times New Roman"/>
          <w:sz w:val="28"/>
          <w:szCs w:val="28"/>
          <w:lang w:val="ru-RU"/>
        </w:rPr>
        <w:t xml:space="preserve"> </w:t>
      </w:r>
      <w:r w:rsidRPr="00A92584">
        <w:rPr>
          <w:rFonts w:cs="Times New Roman"/>
          <w:sz w:val="28"/>
          <w:szCs w:val="28"/>
        </w:rPr>
        <w:t>macro</w:t>
      </w:r>
      <w:r w:rsidRPr="00A92584">
        <w:rPr>
          <w:rFonts w:cs="Times New Roman"/>
          <w:sz w:val="28"/>
          <w:szCs w:val="28"/>
          <w:lang w:val="ru-RU"/>
        </w:rPr>
        <w:t>-</w:t>
      </w:r>
      <w:r w:rsidRPr="00A92584">
        <w:rPr>
          <w:rFonts w:cs="Times New Roman"/>
          <w:sz w:val="28"/>
          <w:szCs w:val="28"/>
        </w:rPr>
        <w:t>F</w:t>
      </w:r>
      <w:r w:rsidRPr="00A92584">
        <w:rPr>
          <w:rFonts w:cs="Times New Roman"/>
          <w:sz w:val="28"/>
          <w:szCs w:val="28"/>
          <w:lang w:val="ru-RU"/>
        </w:rPr>
        <w:t xml:space="preserve">1 по пяти </w:t>
      </w:r>
      <w:r w:rsidRPr="00A92584">
        <w:rPr>
          <w:rFonts w:cs="Times New Roman"/>
          <w:sz w:val="28"/>
          <w:szCs w:val="28"/>
        </w:rPr>
        <w:t>seed</w:t>
      </w:r>
      <w:r w:rsidRPr="00A92584">
        <w:rPr>
          <w:rFonts w:cs="Times New Roman"/>
          <w:sz w:val="28"/>
          <w:szCs w:val="28"/>
          <w:lang w:val="ru-RU"/>
        </w:rPr>
        <w:t xml:space="preserve"> при порче текста.</w:t>
      </w:r>
    </w:p>
    <w:p w:rsidR="00DF5A70" w:rsidRPr="00A92584" w:rsidRDefault="00000000">
      <w:pPr>
        <w:rPr>
          <w:rFonts w:cs="Times New Roman"/>
          <w:sz w:val="28"/>
          <w:szCs w:val="28"/>
          <w:lang w:val="ru-RU"/>
        </w:rPr>
      </w:pPr>
      <w:r w:rsidRPr="00A92584">
        <w:rPr>
          <w:rFonts w:cs="Times New Roman"/>
          <w:sz w:val="28"/>
          <w:szCs w:val="28"/>
        </w:rPr>
        <w:t>Moving</w:t>
      </w:r>
      <w:r w:rsidRPr="00A92584">
        <w:rPr>
          <w:rFonts w:cs="Times New Roman"/>
          <w:sz w:val="28"/>
          <w:szCs w:val="28"/>
          <w:lang w:val="ru-RU"/>
        </w:rPr>
        <w:t>-</w:t>
      </w:r>
      <w:r w:rsidRPr="00A92584">
        <w:rPr>
          <w:rFonts w:cs="Times New Roman"/>
          <w:sz w:val="28"/>
          <w:szCs w:val="28"/>
        </w:rPr>
        <w:t>block</w:t>
      </w:r>
      <w:r w:rsidRPr="00A92584">
        <w:rPr>
          <w:rFonts w:cs="Times New Roman"/>
          <w:sz w:val="28"/>
          <w:szCs w:val="28"/>
          <w:lang w:val="ru-RU"/>
        </w:rPr>
        <w:t xml:space="preserve"> </w:t>
      </w:r>
      <w:r w:rsidRPr="00A92584">
        <w:rPr>
          <w:rFonts w:cs="Times New Roman"/>
          <w:sz w:val="28"/>
          <w:szCs w:val="28"/>
        </w:rPr>
        <w:t>bootstrap</w:t>
      </w:r>
      <w:r w:rsidRPr="00A92584">
        <w:rPr>
          <w:rFonts w:cs="Times New Roman"/>
          <w:sz w:val="28"/>
          <w:szCs w:val="28"/>
          <w:lang w:val="ru-RU"/>
        </w:rPr>
        <w:t xml:space="preserve"> по 500 повторам и блокам длиной 50 отзывов дал интервал </w:t>
      </w:r>
      <w:r w:rsidRPr="00A92584">
        <w:rPr>
          <w:rFonts w:cs="Times New Roman"/>
          <w:sz w:val="28"/>
          <w:szCs w:val="28"/>
        </w:rPr>
        <w:t>test</w:t>
      </w:r>
      <w:r w:rsidRPr="00A92584">
        <w:rPr>
          <w:rFonts w:cs="Times New Roman"/>
          <w:sz w:val="28"/>
          <w:szCs w:val="28"/>
          <w:lang w:val="ru-RU"/>
        </w:rPr>
        <w:t xml:space="preserve"> </w:t>
      </w:r>
      <w:r w:rsidRPr="00A92584">
        <w:rPr>
          <w:rFonts w:cs="Times New Roman"/>
          <w:sz w:val="28"/>
          <w:szCs w:val="28"/>
        </w:rPr>
        <w:t>F</w:t>
      </w:r>
      <w:r w:rsidRPr="00A92584">
        <w:rPr>
          <w:rFonts w:cs="Times New Roman"/>
          <w:sz w:val="28"/>
          <w:szCs w:val="28"/>
          <w:lang w:val="ru-RU"/>
        </w:rPr>
        <w:t xml:space="preserve">1 [0,8583; 0,8896] для первого </w:t>
      </w:r>
      <w:r w:rsidRPr="00A92584">
        <w:rPr>
          <w:rFonts w:cs="Times New Roman"/>
          <w:sz w:val="28"/>
          <w:szCs w:val="28"/>
        </w:rPr>
        <w:t>seed</w:t>
      </w:r>
      <w:r w:rsidRPr="00A92584">
        <w:rPr>
          <w:rFonts w:cs="Times New Roman"/>
          <w:sz w:val="28"/>
          <w:szCs w:val="28"/>
          <w:lang w:val="ru-RU"/>
        </w:rPr>
        <w:t xml:space="preserve">. Он учитывает локальный порядок наблюдений в выбранном </w:t>
      </w:r>
      <w:r w:rsidRPr="00A92584">
        <w:rPr>
          <w:rFonts w:cs="Times New Roman"/>
          <w:sz w:val="28"/>
          <w:szCs w:val="28"/>
        </w:rPr>
        <w:t>test</w:t>
      </w:r>
      <w:r w:rsidRPr="00A92584">
        <w:rPr>
          <w:rFonts w:cs="Times New Roman"/>
          <w:sz w:val="28"/>
          <w:szCs w:val="28"/>
          <w:lang w:val="ru-RU"/>
        </w:rPr>
        <w:t xml:space="preserve">, но не устраняет зависимость между товарами и не моделирует новые временные режимы. Для более сильной оценки нужен </w:t>
      </w:r>
      <w:r w:rsidRPr="00A92584">
        <w:rPr>
          <w:rFonts w:cs="Times New Roman"/>
          <w:sz w:val="28"/>
          <w:szCs w:val="28"/>
        </w:rPr>
        <w:t>walk</w:t>
      </w:r>
      <w:r w:rsidRPr="00A92584">
        <w:rPr>
          <w:rFonts w:cs="Times New Roman"/>
          <w:sz w:val="28"/>
          <w:szCs w:val="28"/>
          <w:lang w:val="ru-RU"/>
        </w:rPr>
        <w:t>-</w:t>
      </w:r>
      <w:r w:rsidRPr="00A92584">
        <w:rPr>
          <w:rFonts w:cs="Times New Roman"/>
          <w:sz w:val="28"/>
          <w:szCs w:val="28"/>
        </w:rPr>
        <w:t>forward</w:t>
      </w:r>
      <w:r w:rsidRPr="00A92584">
        <w:rPr>
          <w:rFonts w:cs="Times New Roman"/>
          <w:sz w:val="28"/>
          <w:szCs w:val="28"/>
          <w:lang w:val="ru-RU"/>
        </w:rPr>
        <w:t xml:space="preserve"> и кластерная проверка по </w:t>
      </w:r>
      <w:r w:rsidRPr="00A92584">
        <w:rPr>
          <w:rFonts w:cs="Times New Roman"/>
          <w:sz w:val="28"/>
          <w:szCs w:val="28"/>
        </w:rPr>
        <w:t>parent</w:t>
      </w:r>
      <w:r w:rsidRPr="00A92584">
        <w:rPr>
          <w:rFonts w:cs="Times New Roman"/>
          <w:sz w:val="28"/>
          <w:szCs w:val="28"/>
          <w:lang w:val="ru-RU"/>
        </w:rPr>
        <w:t>_</w:t>
      </w:r>
      <w:proofErr w:type="spellStart"/>
      <w:r w:rsidRPr="00A92584">
        <w:rPr>
          <w:rFonts w:cs="Times New Roman"/>
          <w:sz w:val="28"/>
          <w:szCs w:val="28"/>
        </w:rPr>
        <w:t>asin</w:t>
      </w:r>
      <w:proofErr w:type="spellEnd"/>
      <w:r w:rsidRPr="00A92584">
        <w:rPr>
          <w:rFonts w:cs="Times New Roman"/>
          <w:sz w:val="28"/>
          <w:szCs w:val="28"/>
          <w:lang w:val="ru-RU"/>
        </w:rPr>
        <w:t>.</w:t>
      </w:r>
    </w:p>
    <w:p w:rsidR="00DF5A70" w:rsidRPr="00A92584" w:rsidRDefault="00000000">
      <w:pPr>
        <w:rPr>
          <w:rFonts w:cs="Times New Roman"/>
          <w:sz w:val="28"/>
          <w:szCs w:val="28"/>
          <w:lang w:val="ru-RU"/>
        </w:rPr>
      </w:pPr>
      <w:r w:rsidRPr="00A92584">
        <w:rPr>
          <w:rFonts w:cs="Times New Roman"/>
          <w:sz w:val="28"/>
          <w:szCs w:val="28"/>
          <w:lang w:val="ru-RU"/>
        </w:rPr>
        <w:br w:type="page"/>
      </w:r>
    </w:p>
    <w:p w:rsidR="00DF5A70" w:rsidRPr="00A92584" w:rsidRDefault="00000000">
      <w:pPr>
        <w:pStyle w:val="1"/>
        <w:rPr>
          <w:rFonts w:ascii="Times New Roman" w:hAnsi="Times New Roman" w:cs="Times New Roman"/>
          <w:lang w:val="ru-RU"/>
        </w:rPr>
      </w:pPr>
      <w:r w:rsidRPr="00A92584">
        <w:rPr>
          <w:rFonts w:ascii="Times New Roman" w:hAnsi="Times New Roman" w:cs="Times New Roman"/>
          <w:lang w:val="ru-RU"/>
        </w:rPr>
        <w:lastRenderedPageBreak/>
        <w:t>8. Вывод для ВКР и воспроизводимость</w:t>
      </w:r>
    </w:p>
    <w:p w:rsidR="00DF5A70" w:rsidRPr="00A92584" w:rsidRDefault="00000000">
      <w:pPr>
        <w:rPr>
          <w:rFonts w:cs="Times New Roman"/>
          <w:sz w:val="28"/>
          <w:szCs w:val="28"/>
          <w:lang w:val="ru-RU"/>
        </w:rPr>
      </w:pPr>
      <w:proofErr w:type="spellStart"/>
      <w:r w:rsidRPr="00A92584">
        <w:rPr>
          <w:rFonts w:cs="Times New Roman"/>
          <w:sz w:val="28"/>
          <w:szCs w:val="28"/>
        </w:rPr>
        <w:t>AdamW</w:t>
      </w:r>
      <w:proofErr w:type="spellEnd"/>
      <w:r w:rsidRPr="00A92584">
        <w:rPr>
          <w:rFonts w:cs="Times New Roman"/>
          <w:sz w:val="28"/>
          <w:szCs w:val="28"/>
          <w:lang w:val="ru-RU"/>
        </w:rPr>
        <w:t xml:space="preserve"> оказался лучшим по заранее заданному </w:t>
      </w:r>
      <w:proofErr w:type="spellStart"/>
      <w:r w:rsidRPr="00A92584">
        <w:rPr>
          <w:rFonts w:cs="Times New Roman"/>
          <w:sz w:val="28"/>
          <w:szCs w:val="28"/>
          <w:lang w:val="ru-RU"/>
        </w:rPr>
        <w:t>валидационному</w:t>
      </w:r>
      <w:proofErr w:type="spellEnd"/>
      <w:r w:rsidRPr="00A92584">
        <w:rPr>
          <w:rFonts w:cs="Times New Roman"/>
          <w:sz w:val="28"/>
          <w:szCs w:val="28"/>
          <w:lang w:val="ru-RU"/>
        </w:rPr>
        <w:t xml:space="preserve"> компромиссу качества, стабильности и времени. Это не универсальная победа: на </w:t>
      </w:r>
      <w:r w:rsidRPr="00A92584">
        <w:rPr>
          <w:rFonts w:cs="Times New Roman"/>
          <w:sz w:val="28"/>
          <w:szCs w:val="28"/>
        </w:rPr>
        <w:t>test</w:t>
      </w:r>
      <w:r w:rsidRPr="00A92584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A92584">
        <w:rPr>
          <w:rFonts w:cs="Times New Roman"/>
          <w:sz w:val="28"/>
          <w:szCs w:val="28"/>
        </w:rPr>
        <w:t>AdaGrad</w:t>
      </w:r>
      <w:proofErr w:type="spellEnd"/>
      <w:r w:rsidRPr="00A92584">
        <w:rPr>
          <w:rFonts w:cs="Times New Roman"/>
          <w:sz w:val="28"/>
          <w:szCs w:val="28"/>
          <w:lang w:val="ru-RU"/>
        </w:rPr>
        <w:t xml:space="preserve"> получил близкий и немного больший </w:t>
      </w:r>
      <w:r w:rsidRPr="00A92584">
        <w:rPr>
          <w:rFonts w:cs="Times New Roman"/>
          <w:sz w:val="28"/>
          <w:szCs w:val="28"/>
        </w:rPr>
        <w:t>macro</w:t>
      </w:r>
      <w:r w:rsidRPr="00A92584">
        <w:rPr>
          <w:rFonts w:cs="Times New Roman"/>
          <w:sz w:val="28"/>
          <w:szCs w:val="28"/>
          <w:lang w:val="ru-RU"/>
        </w:rPr>
        <w:t>-</w:t>
      </w:r>
      <w:r w:rsidRPr="00A92584">
        <w:rPr>
          <w:rFonts w:cs="Times New Roman"/>
          <w:sz w:val="28"/>
          <w:szCs w:val="28"/>
        </w:rPr>
        <w:t>F</w:t>
      </w:r>
      <w:r w:rsidRPr="00A92584">
        <w:rPr>
          <w:rFonts w:cs="Times New Roman"/>
          <w:sz w:val="28"/>
          <w:szCs w:val="28"/>
          <w:lang w:val="ru-RU"/>
        </w:rPr>
        <w:t xml:space="preserve">1, а интервал выигрыша </w:t>
      </w:r>
      <w:proofErr w:type="spellStart"/>
      <w:r w:rsidRPr="00A92584">
        <w:rPr>
          <w:rFonts w:cs="Times New Roman"/>
          <w:sz w:val="28"/>
          <w:szCs w:val="28"/>
        </w:rPr>
        <w:t>AdamW</w:t>
      </w:r>
      <w:proofErr w:type="spellEnd"/>
      <w:r w:rsidRPr="00A92584">
        <w:rPr>
          <w:rFonts w:cs="Times New Roman"/>
          <w:sz w:val="28"/>
          <w:szCs w:val="28"/>
          <w:lang w:val="ru-RU"/>
        </w:rPr>
        <w:t xml:space="preserve"> при переносе на линейную текстовую ветвь включает ноль. По основному тесту более важный для мониторинга жалоб показатель — </w:t>
      </w:r>
      <w:r w:rsidRPr="00A92584">
        <w:rPr>
          <w:rFonts w:cs="Times New Roman"/>
          <w:sz w:val="28"/>
          <w:szCs w:val="28"/>
        </w:rPr>
        <w:t>recall</w:t>
      </w:r>
      <w:r w:rsidRPr="00A92584">
        <w:rPr>
          <w:rFonts w:cs="Times New Roman"/>
          <w:sz w:val="28"/>
          <w:szCs w:val="28"/>
          <w:lang w:val="ru-RU"/>
        </w:rPr>
        <w:t xml:space="preserve"> негативных отзывов — у </w:t>
      </w:r>
      <w:proofErr w:type="spellStart"/>
      <w:r w:rsidRPr="00A92584">
        <w:rPr>
          <w:rFonts w:cs="Times New Roman"/>
          <w:sz w:val="28"/>
          <w:szCs w:val="28"/>
        </w:rPr>
        <w:t>AdamW</w:t>
      </w:r>
      <w:proofErr w:type="spellEnd"/>
      <w:r w:rsidRPr="00A92584">
        <w:rPr>
          <w:rFonts w:cs="Times New Roman"/>
          <w:sz w:val="28"/>
          <w:szCs w:val="28"/>
          <w:lang w:val="ru-RU"/>
        </w:rPr>
        <w:t xml:space="preserve"> составил 0,9428. Синтетическая порча текста повысила число пропусков, что подтверждает практическую связь качества входа с продуктовой нагрузкой на поддержку.</w:t>
      </w:r>
    </w:p>
    <w:p w:rsidR="00DF5A70" w:rsidRPr="00A92584" w:rsidRDefault="00000000">
      <w:pPr>
        <w:rPr>
          <w:rFonts w:cs="Times New Roman"/>
          <w:sz w:val="28"/>
          <w:szCs w:val="28"/>
          <w:lang w:val="ru-RU"/>
        </w:rPr>
      </w:pPr>
      <w:r w:rsidRPr="00A92584">
        <w:rPr>
          <w:rFonts w:cs="Times New Roman"/>
          <w:sz w:val="28"/>
          <w:szCs w:val="28"/>
          <w:lang w:val="ru-RU"/>
        </w:rPr>
        <w:t xml:space="preserve">Блокнот выполнен в </w:t>
      </w:r>
      <w:r w:rsidRPr="00A92584">
        <w:rPr>
          <w:rFonts w:cs="Times New Roman"/>
          <w:sz w:val="28"/>
          <w:szCs w:val="28"/>
        </w:rPr>
        <w:t>Google</w:t>
      </w:r>
      <w:r w:rsidRPr="00A92584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A92584">
        <w:rPr>
          <w:rFonts w:cs="Times New Roman"/>
          <w:sz w:val="28"/>
          <w:szCs w:val="28"/>
        </w:rPr>
        <w:t>Colab</w:t>
      </w:r>
      <w:proofErr w:type="spellEnd"/>
      <w:r w:rsidRPr="00A92584">
        <w:rPr>
          <w:rFonts w:cs="Times New Roman"/>
          <w:sz w:val="28"/>
          <w:szCs w:val="28"/>
          <w:lang w:val="ru-RU"/>
        </w:rPr>
        <w:t xml:space="preserve"> на </w:t>
      </w:r>
      <w:r w:rsidRPr="00A92584">
        <w:rPr>
          <w:rFonts w:cs="Times New Roman"/>
          <w:sz w:val="28"/>
          <w:szCs w:val="28"/>
        </w:rPr>
        <w:t>Tesla</w:t>
      </w:r>
      <w:r w:rsidRPr="00A92584">
        <w:rPr>
          <w:rFonts w:cs="Times New Roman"/>
          <w:sz w:val="28"/>
          <w:szCs w:val="28"/>
          <w:lang w:val="ru-RU"/>
        </w:rPr>
        <w:t xml:space="preserve"> </w:t>
      </w:r>
      <w:r w:rsidRPr="00A92584">
        <w:rPr>
          <w:rFonts w:cs="Times New Roman"/>
          <w:sz w:val="28"/>
          <w:szCs w:val="28"/>
        </w:rPr>
        <w:t>T</w:t>
      </w:r>
      <w:r w:rsidRPr="00A92584">
        <w:rPr>
          <w:rFonts w:cs="Times New Roman"/>
          <w:sz w:val="28"/>
          <w:szCs w:val="28"/>
          <w:lang w:val="ru-RU"/>
        </w:rPr>
        <w:t xml:space="preserve">4 и загружает данные прямо с </w:t>
      </w:r>
      <w:r w:rsidRPr="00A92584">
        <w:rPr>
          <w:rFonts w:cs="Times New Roman"/>
          <w:sz w:val="28"/>
          <w:szCs w:val="28"/>
        </w:rPr>
        <w:t>Hugging</w:t>
      </w:r>
      <w:r w:rsidRPr="00A92584">
        <w:rPr>
          <w:rFonts w:cs="Times New Roman"/>
          <w:sz w:val="28"/>
          <w:szCs w:val="28"/>
          <w:lang w:val="ru-RU"/>
        </w:rPr>
        <w:t xml:space="preserve"> </w:t>
      </w:r>
      <w:r w:rsidRPr="00A92584">
        <w:rPr>
          <w:rFonts w:cs="Times New Roman"/>
          <w:sz w:val="28"/>
          <w:szCs w:val="28"/>
        </w:rPr>
        <w:t>Face</w:t>
      </w:r>
      <w:r w:rsidRPr="00A92584">
        <w:rPr>
          <w:rFonts w:cs="Times New Roman"/>
          <w:sz w:val="28"/>
          <w:szCs w:val="28"/>
          <w:lang w:val="ru-RU"/>
        </w:rPr>
        <w:t xml:space="preserve"> по фиксированной ревизии. </w:t>
      </w:r>
      <w:r w:rsidRPr="00A92584">
        <w:rPr>
          <w:rFonts w:cs="Times New Roman"/>
          <w:sz w:val="28"/>
          <w:szCs w:val="28"/>
        </w:rPr>
        <w:t xml:space="preserve">Colab: https://colab.research.google.com/drive/1v4MAX2g2Mp_nY_WhYMmo0S3rvmbRlbsS. </w:t>
      </w:r>
      <w:r w:rsidRPr="00A92584">
        <w:rPr>
          <w:rFonts w:cs="Times New Roman"/>
          <w:sz w:val="28"/>
          <w:szCs w:val="28"/>
          <w:lang w:val="ru-RU"/>
        </w:rPr>
        <w:t xml:space="preserve">В локальном выполненном </w:t>
      </w:r>
      <w:proofErr w:type="spellStart"/>
      <w:r w:rsidRPr="00A92584">
        <w:rPr>
          <w:rFonts w:cs="Times New Roman"/>
          <w:sz w:val="28"/>
          <w:szCs w:val="28"/>
        </w:rPr>
        <w:t>ipynb</w:t>
      </w:r>
      <w:proofErr w:type="spellEnd"/>
      <w:r w:rsidRPr="00A92584">
        <w:rPr>
          <w:rFonts w:cs="Times New Roman"/>
          <w:sz w:val="28"/>
          <w:szCs w:val="28"/>
          <w:lang w:val="ru-RU"/>
        </w:rPr>
        <w:t xml:space="preserve"> сохранены выводы всех 11 кодовых ячеек, графики, сетка </w:t>
      </w:r>
      <w:r w:rsidRPr="00A92584">
        <w:rPr>
          <w:rFonts w:cs="Times New Roman"/>
          <w:sz w:val="28"/>
          <w:szCs w:val="28"/>
        </w:rPr>
        <w:t>LR</w:t>
      </w:r>
      <w:r w:rsidRPr="00A92584">
        <w:rPr>
          <w:rFonts w:cs="Times New Roman"/>
          <w:sz w:val="28"/>
          <w:szCs w:val="28"/>
          <w:lang w:val="ru-RU"/>
        </w:rPr>
        <w:t xml:space="preserve">, </w:t>
      </w:r>
      <w:r w:rsidRPr="00A92584">
        <w:rPr>
          <w:rFonts w:cs="Times New Roman"/>
          <w:sz w:val="28"/>
          <w:szCs w:val="28"/>
        </w:rPr>
        <w:t>seed</w:t>
      </w:r>
      <w:r w:rsidRPr="00A92584">
        <w:rPr>
          <w:rFonts w:cs="Times New Roman"/>
          <w:sz w:val="28"/>
          <w:szCs w:val="28"/>
          <w:lang w:val="ru-RU"/>
        </w:rPr>
        <w:t xml:space="preserve">, журнал нестабильных запусков и статистический протокол. При новом запуске следуют использовать ту же ревизию данных; возможные отличия от версий пакетов, драйвера </w:t>
      </w:r>
      <w:r w:rsidRPr="00A92584">
        <w:rPr>
          <w:rFonts w:cs="Times New Roman"/>
          <w:sz w:val="28"/>
          <w:szCs w:val="28"/>
        </w:rPr>
        <w:t>GPU</w:t>
      </w:r>
      <w:r w:rsidRPr="00A92584">
        <w:rPr>
          <w:rFonts w:cs="Times New Roman"/>
          <w:sz w:val="28"/>
          <w:szCs w:val="28"/>
          <w:lang w:val="ru-RU"/>
        </w:rPr>
        <w:t xml:space="preserve"> и недетерминированных операций нужно фиксировать отдельно. Публикация на </w:t>
      </w:r>
      <w:r w:rsidRPr="00A92584">
        <w:rPr>
          <w:rFonts w:cs="Times New Roman"/>
          <w:sz w:val="28"/>
          <w:szCs w:val="28"/>
        </w:rPr>
        <w:t>GitHub</w:t>
      </w:r>
      <w:r w:rsidRPr="00A92584">
        <w:rPr>
          <w:rFonts w:cs="Times New Roman"/>
          <w:sz w:val="28"/>
          <w:szCs w:val="28"/>
          <w:lang w:val="ru-RU"/>
        </w:rPr>
        <w:t xml:space="preserve"> на этом этапе не выполнялась.</w:t>
      </w:r>
    </w:p>
    <w:p w:rsidR="00DF5A70" w:rsidRPr="00A92584" w:rsidRDefault="00000000">
      <w:pPr>
        <w:pStyle w:val="1"/>
        <w:rPr>
          <w:rFonts w:ascii="Times New Roman" w:hAnsi="Times New Roman" w:cs="Times New Roman"/>
          <w:lang w:val="ru-RU"/>
        </w:rPr>
      </w:pPr>
      <w:r w:rsidRPr="00A92584">
        <w:rPr>
          <w:rFonts w:ascii="Times New Roman" w:hAnsi="Times New Roman" w:cs="Times New Roman"/>
          <w:lang w:val="ru-RU"/>
        </w:rPr>
        <w:t>Список источников</w:t>
      </w:r>
    </w:p>
    <w:p w:rsidR="00DF5A70" w:rsidRPr="00A92584" w:rsidRDefault="00000000">
      <w:pPr>
        <w:spacing w:after="60"/>
        <w:rPr>
          <w:rFonts w:cs="Times New Roman"/>
          <w:sz w:val="28"/>
          <w:szCs w:val="28"/>
          <w:lang w:val="ru-RU"/>
        </w:rPr>
      </w:pPr>
      <w:r w:rsidRPr="00A92584">
        <w:rPr>
          <w:rFonts w:cs="Times New Roman"/>
          <w:sz w:val="28"/>
          <w:szCs w:val="28"/>
          <w:lang w:val="ru-RU"/>
        </w:rPr>
        <w:t xml:space="preserve">[1] </w:t>
      </w:r>
      <w:r w:rsidRPr="00A92584">
        <w:rPr>
          <w:rFonts w:cs="Times New Roman"/>
          <w:sz w:val="28"/>
          <w:szCs w:val="28"/>
        </w:rPr>
        <w:t>Robbins</w:t>
      </w:r>
      <w:r w:rsidRPr="00A92584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A92584">
        <w:rPr>
          <w:rFonts w:cs="Times New Roman"/>
          <w:sz w:val="28"/>
          <w:szCs w:val="28"/>
        </w:rPr>
        <w:t>Monro</w:t>
      </w:r>
      <w:proofErr w:type="spellEnd"/>
      <w:r w:rsidRPr="00A92584">
        <w:rPr>
          <w:rFonts w:cs="Times New Roman"/>
          <w:sz w:val="28"/>
          <w:szCs w:val="28"/>
          <w:lang w:val="ru-RU"/>
        </w:rPr>
        <w:t xml:space="preserve">, 1951. </w:t>
      </w:r>
      <w:r w:rsidRPr="00A92584">
        <w:rPr>
          <w:rFonts w:cs="Times New Roman"/>
          <w:sz w:val="28"/>
          <w:szCs w:val="28"/>
        </w:rPr>
        <w:t>https</w:t>
      </w:r>
      <w:r w:rsidRPr="00A92584">
        <w:rPr>
          <w:rFonts w:cs="Times New Roman"/>
          <w:sz w:val="28"/>
          <w:szCs w:val="28"/>
          <w:lang w:val="ru-RU"/>
        </w:rPr>
        <w:t>://</w:t>
      </w:r>
      <w:proofErr w:type="spellStart"/>
      <w:r w:rsidRPr="00A92584">
        <w:rPr>
          <w:rFonts w:cs="Times New Roman"/>
          <w:sz w:val="28"/>
          <w:szCs w:val="28"/>
        </w:rPr>
        <w:t>doi</w:t>
      </w:r>
      <w:proofErr w:type="spellEnd"/>
      <w:r w:rsidRPr="00A92584">
        <w:rPr>
          <w:rFonts w:cs="Times New Roman"/>
          <w:sz w:val="28"/>
          <w:szCs w:val="28"/>
          <w:lang w:val="ru-RU"/>
        </w:rPr>
        <w:t>.</w:t>
      </w:r>
      <w:r w:rsidRPr="00A92584">
        <w:rPr>
          <w:rFonts w:cs="Times New Roman"/>
          <w:sz w:val="28"/>
          <w:szCs w:val="28"/>
        </w:rPr>
        <w:t>org</w:t>
      </w:r>
      <w:r w:rsidRPr="00A92584">
        <w:rPr>
          <w:rFonts w:cs="Times New Roman"/>
          <w:sz w:val="28"/>
          <w:szCs w:val="28"/>
          <w:lang w:val="ru-RU"/>
        </w:rPr>
        <w:t>/10.1214/</w:t>
      </w:r>
      <w:proofErr w:type="spellStart"/>
      <w:r w:rsidRPr="00A92584">
        <w:rPr>
          <w:rFonts w:cs="Times New Roman"/>
          <w:sz w:val="28"/>
          <w:szCs w:val="28"/>
        </w:rPr>
        <w:t>aoms</w:t>
      </w:r>
      <w:proofErr w:type="spellEnd"/>
      <w:r w:rsidRPr="00A92584">
        <w:rPr>
          <w:rFonts w:cs="Times New Roman"/>
          <w:sz w:val="28"/>
          <w:szCs w:val="28"/>
          <w:lang w:val="ru-RU"/>
        </w:rPr>
        <w:t>/1177729586</w:t>
      </w:r>
    </w:p>
    <w:p w:rsidR="00DF5A70" w:rsidRPr="00A92584" w:rsidRDefault="00000000">
      <w:pPr>
        <w:spacing w:after="60"/>
        <w:rPr>
          <w:rFonts w:cs="Times New Roman"/>
          <w:sz w:val="28"/>
          <w:szCs w:val="28"/>
          <w:lang w:val="ru-RU"/>
        </w:rPr>
      </w:pPr>
      <w:r w:rsidRPr="00A92584">
        <w:rPr>
          <w:rFonts w:cs="Times New Roman"/>
          <w:sz w:val="28"/>
          <w:szCs w:val="28"/>
          <w:lang w:val="ru-RU"/>
        </w:rPr>
        <w:t xml:space="preserve">[2] </w:t>
      </w:r>
      <w:proofErr w:type="spellStart"/>
      <w:r w:rsidRPr="00A92584">
        <w:rPr>
          <w:rFonts w:cs="Times New Roman"/>
          <w:sz w:val="28"/>
          <w:szCs w:val="28"/>
        </w:rPr>
        <w:t>Sutskever</w:t>
      </w:r>
      <w:proofErr w:type="spellEnd"/>
      <w:r w:rsidRPr="00A92584">
        <w:rPr>
          <w:rFonts w:cs="Times New Roman"/>
          <w:sz w:val="28"/>
          <w:szCs w:val="28"/>
          <w:lang w:val="ru-RU"/>
        </w:rPr>
        <w:t xml:space="preserve"> и др., 2013. </w:t>
      </w:r>
      <w:r w:rsidRPr="00A92584">
        <w:rPr>
          <w:rFonts w:cs="Times New Roman"/>
          <w:sz w:val="28"/>
          <w:szCs w:val="28"/>
        </w:rPr>
        <w:t>https</w:t>
      </w:r>
      <w:r w:rsidRPr="00A92584">
        <w:rPr>
          <w:rFonts w:cs="Times New Roman"/>
          <w:sz w:val="28"/>
          <w:szCs w:val="28"/>
          <w:lang w:val="ru-RU"/>
        </w:rPr>
        <w:t>://</w:t>
      </w:r>
      <w:r w:rsidRPr="00A92584">
        <w:rPr>
          <w:rFonts w:cs="Times New Roman"/>
          <w:sz w:val="28"/>
          <w:szCs w:val="28"/>
        </w:rPr>
        <w:t>proceedings</w:t>
      </w:r>
      <w:r w:rsidRPr="00A92584">
        <w:rPr>
          <w:rFonts w:cs="Times New Roman"/>
          <w:sz w:val="28"/>
          <w:szCs w:val="28"/>
          <w:lang w:val="ru-RU"/>
        </w:rPr>
        <w:t>.</w:t>
      </w:r>
      <w:proofErr w:type="spellStart"/>
      <w:r w:rsidRPr="00A92584">
        <w:rPr>
          <w:rFonts w:cs="Times New Roman"/>
          <w:sz w:val="28"/>
          <w:szCs w:val="28"/>
        </w:rPr>
        <w:t>mlr</w:t>
      </w:r>
      <w:proofErr w:type="spellEnd"/>
      <w:r w:rsidRPr="00A92584">
        <w:rPr>
          <w:rFonts w:cs="Times New Roman"/>
          <w:sz w:val="28"/>
          <w:szCs w:val="28"/>
          <w:lang w:val="ru-RU"/>
        </w:rPr>
        <w:t>.</w:t>
      </w:r>
      <w:r w:rsidRPr="00A92584">
        <w:rPr>
          <w:rFonts w:cs="Times New Roman"/>
          <w:sz w:val="28"/>
          <w:szCs w:val="28"/>
        </w:rPr>
        <w:t>press</w:t>
      </w:r>
      <w:r w:rsidRPr="00A92584">
        <w:rPr>
          <w:rFonts w:cs="Times New Roman"/>
          <w:sz w:val="28"/>
          <w:szCs w:val="28"/>
          <w:lang w:val="ru-RU"/>
        </w:rPr>
        <w:t>/</w:t>
      </w:r>
      <w:r w:rsidRPr="00A92584">
        <w:rPr>
          <w:rFonts w:cs="Times New Roman"/>
          <w:sz w:val="28"/>
          <w:szCs w:val="28"/>
        </w:rPr>
        <w:t>v</w:t>
      </w:r>
      <w:r w:rsidRPr="00A92584">
        <w:rPr>
          <w:rFonts w:cs="Times New Roman"/>
          <w:sz w:val="28"/>
          <w:szCs w:val="28"/>
          <w:lang w:val="ru-RU"/>
        </w:rPr>
        <w:t>28/</w:t>
      </w:r>
      <w:proofErr w:type="spellStart"/>
      <w:r w:rsidRPr="00A92584">
        <w:rPr>
          <w:rFonts w:cs="Times New Roman"/>
          <w:sz w:val="28"/>
          <w:szCs w:val="28"/>
        </w:rPr>
        <w:t>sutskever</w:t>
      </w:r>
      <w:proofErr w:type="spellEnd"/>
      <w:r w:rsidRPr="00A92584">
        <w:rPr>
          <w:rFonts w:cs="Times New Roman"/>
          <w:sz w:val="28"/>
          <w:szCs w:val="28"/>
          <w:lang w:val="ru-RU"/>
        </w:rPr>
        <w:t>13.</w:t>
      </w:r>
      <w:r w:rsidRPr="00A92584">
        <w:rPr>
          <w:rFonts w:cs="Times New Roman"/>
          <w:sz w:val="28"/>
          <w:szCs w:val="28"/>
        </w:rPr>
        <w:t>html</w:t>
      </w:r>
    </w:p>
    <w:p w:rsidR="00DF5A70" w:rsidRPr="00A92584" w:rsidRDefault="00000000">
      <w:pPr>
        <w:spacing w:after="60"/>
        <w:rPr>
          <w:rFonts w:cs="Times New Roman"/>
          <w:sz w:val="28"/>
          <w:szCs w:val="28"/>
          <w:lang w:val="ru-RU"/>
        </w:rPr>
      </w:pPr>
      <w:r w:rsidRPr="00A92584">
        <w:rPr>
          <w:rFonts w:cs="Times New Roman"/>
          <w:sz w:val="28"/>
          <w:szCs w:val="28"/>
          <w:lang w:val="ru-RU"/>
        </w:rPr>
        <w:t xml:space="preserve">[3] </w:t>
      </w:r>
      <w:proofErr w:type="spellStart"/>
      <w:r w:rsidRPr="00A92584">
        <w:rPr>
          <w:rFonts w:cs="Times New Roman"/>
          <w:sz w:val="28"/>
          <w:szCs w:val="28"/>
        </w:rPr>
        <w:t>Duchi</w:t>
      </w:r>
      <w:proofErr w:type="spellEnd"/>
      <w:r w:rsidRPr="00A92584">
        <w:rPr>
          <w:rFonts w:cs="Times New Roman"/>
          <w:sz w:val="28"/>
          <w:szCs w:val="28"/>
          <w:lang w:val="ru-RU"/>
        </w:rPr>
        <w:t xml:space="preserve"> и др., 2011. </w:t>
      </w:r>
      <w:r w:rsidRPr="00A92584">
        <w:rPr>
          <w:rFonts w:cs="Times New Roman"/>
          <w:sz w:val="28"/>
          <w:szCs w:val="28"/>
        </w:rPr>
        <w:t>https</w:t>
      </w:r>
      <w:r w:rsidRPr="00A92584">
        <w:rPr>
          <w:rFonts w:cs="Times New Roman"/>
          <w:sz w:val="28"/>
          <w:szCs w:val="28"/>
          <w:lang w:val="ru-RU"/>
        </w:rPr>
        <w:t>://</w:t>
      </w:r>
      <w:r w:rsidRPr="00A92584">
        <w:rPr>
          <w:rFonts w:cs="Times New Roman"/>
          <w:sz w:val="28"/>
          <w:szCs w:val="28"/>
        </w:rPr>
        <w:t>www</w:t>
      </w:r>
      <w:r w:rsidRPr="00A92584">
        <w:rPr>
          <w:rFonts w:cs="Times New Roman"/>
          <w:sz w:val="28"/>
          <w:szCs w:val="28"/>
          <w:lang w:val="ru-RU"/>
        </w:rPr>
        <w:t>.</w:t>
      </w:r>
      <w:proofErr w:type="spellStart"/>
      <w:r w:rsidRPr="00A92584">
        <w:rPr>
          <w:rFonts w:cs="Times New Roman"/>
          <w:sz w:val="28"/>
          <w:szCs w:val="28"/>
        </w:rPr>
        <w:t>jmlr</w:t>
      </w:r>
      <w:proofErr w:type="spellEnd"/>
      <w:r w:rsidRPr="00A92584">
        <w:rPr>
          <w:rFonts w:cs="Times New Roman"/>
          <w:sz w:val="28"/>
          <w:szCs w:val="28"/>
          <w:lang w:val="ru-RU"/>
        </w:rPr>
        <w:t>.</w:t>
      </w:r>
      <w:r w:rsidRPr="00A92584">
        <w:rPr>
          <w:rFonts w:cs="Times New Roman"/>
          <w:sz w:val="28"/>
          <w:szCs w:val="28"/>
        </w:rPr>
        <w:t>org</w:t>
      </w:r>
      <w:r w:rsidRPr="00A92584">
        <w:rPr>
          <w:rFonts w:cs="Times New Roman"/>
          <w:sz w:val="28"/>
          <w:szCs w:val="28"/>
          <w:lang w:val="ru-RU"/>
        </w:rPr>
        <w:t>/</w:t>
      </w:r>
      <w:r w:rsidRPr="00A92584">
        <w:rPr>
          <w:rFonts w:cs="Times New Roman"/>
          <w:sz w:val="28"/>
          <w:szCs w:val="28"/>
        </w:rPr>
        <w:t>papers</w:t>
      </w:r>
      <w:r w:rsidRPr="00A92584">
        <w:rPr>
          <w:rFonts w:cs="Times New Roman"/>
          <w:sz w:val="28"/>
          <w:szCs w:val="28"/>
          <w:lang w:val="ru-RU"/>
        </w:rPr>
        <w:t>/</w:t>
      </w:r>
      <w:r w:rsidRPr="00A92584">
        <w:rPr>
          <w:rFonts w:cs="Times New Roman"/>
          <w:sz w:val="28"/>
          <w:szCs w:val="28"/>
        </w:rPr>
        <w:t>v</w:t>
      </w:r>
      <w:r w:rsidRPr="00A92584">
        <w:rPr>
          <w:rFonts w:cs="Times New Roman"/>
          <w:sz w:val="28"/>
          <w:szCs w:val="28"/>
          <w:lang w:val="ru-RU"/>
        </w:rPr>
        <w:t>12/</w:t>
      </w:r>
      <w:proofErr w:type="spellStart"/>
      <w:r w:rsidRPr="00A92584">
        <w:rPr>
          <w:rFonts w:cs="Times New Roman"/>
          <w:sz w:val="28"/>
          <w:szCs w:val="28"/>
        </w:rPr>
        <w:t>duchi</w:t>
      </w:r>
      <w:proofErr w:type="spellEnd"/>
      <w:r w:rsidRPr="00A92584">
        <w:rPr>
          <w:rFonts w:cs="Times New Roman"/>
          <w:sz w:val="28"/>
          <w:szCs w:val="28"/>
          <w:lang w:val="ru-RU"/>
        </w:rPr>
        <w:t>11</w:t>
      </w:r>
      <w:r w:rsidRPr="00A92584">
        <w:rPr>
          <w:rFonts w:cs="Times New Roman"/>
          <w:sz w:val="28"/>
          <w:szCs w:val="28"/>
        </w:rPr>
        <w:t>a</w:t>
      </w:r>
      <w:r w:rsidRPr="00A92584">
        <w:rPr>
          <w:rFonts w:cs="Times New Roman"/>
          <w:sz w:val="28"/>
          <w:szCs w:val="28"/>
          <w:lang w:val="ru-RU"/>
        </w:rPr>
        <w:t>.</w:t>
      </w:r>
      <w:r w:rsidRPr="00A92584">
        <w:rPr>
          <w:rFonts w:cs="Times New Roman"/>
          <w:sz w:val="28"/>
          <w:szCs w:val="28"/>
        </w:rPr>
        <w:t>html</w:t>
      </w:r>
    </w:p>
    <w:p w:rsidR="00DF5A70" w:rsidRPr="00A92584" w:rsidRDefault="00000000">
      <w:pPr>
        <w:spacing w:after="60"/>
        <w:rPr>
          <w:rFonts w:cs="Times New Roman"/>
          <w:sz w:val="28"/>
          <w:szCs w:val="28"/>
        </w:rPr>
      </w:pPr>
      <w:r w:rsidRPr="00A92584">
        <w:rPr>
          <w:rFonts w:cs="Times New Roman"/>
          <w:sz w:val="28"/>
          <w:szCs w:val="28"/>
        </w:rPr>
        <w:t>[4] Kingma, Ba, 2015. https://arxiv.org/abs/1412.6980</w:t>
      </w:r>
    </w:p>
    <w:p w:rsidR="00DF5A70" w:rsidRPr="00A92584" w:rsidRDefault="00000000">
      <w:pPr>
        <w:spacing w:after="60"/>
        <w:rPr>
          <w:rFonts w:cs="Times New Roman"/>
          <w:sz w:val="28"/>
          <w:szCs w:val="28"/>
        </w:rPr>
      </w:pPr>
      <w:r w:rsidRPr="00A92584">
        <w:rPr>
          <w:rFonts w:cs="Times New Roman"/>
          <w:sz w:val="28"/>
          <w:szCs w:val="28"/>
        </w:rPr>
        <w:t>[5] Loshchilov, Hutter, 2019. https://arxiv.org/abs/1711.05101</w:t>
      </w:r>
    </w:p>
    <w:p w:rsidR="00DF5A70" w:rsidRPr="00A92584" w:rsidRDefault="00000000">
      <w:pPr>
        <w:spacing w:after="60"/>
        <w:rPr>
          <w:rFonts w:cs="Times New Roman"/>
          <w:sz w:val="28"/>
          <w:szCs w:val="28"/>
          <w:lang w:val="ru-RU"/>
        </w:rPr>
      </w:pPr>
      <w:r w:rsidRPr="00A92584">
        <w:rPr>
          <w:rFonts w:cs="Times New Roman"/>
          <w:sz w:val="28"/>
          <w:szCs w:val="28"/>
          <w:lang w:val="ru-RU"/>
        </w:rPr>
        <w:t xml:space="preserve">[6] </w:t>
      </w:r>
      <w:r w:rsidRPr="00A92584">
        <w:rPr>
          <w:rFonts w:cs="Times New Roman"/>
          <w:sz w:val="28"/>
          <w:szCs w:val="28"/>
        </w:rPr>
        <w:t>Liu</w:t>
      </w:r>
      <w:r w:rsidRPr="00A92584">
        <w:rPr>
          <w:rFonts w:cs="Times New Roman"/>
          <w:sz w:val="28"/>
          <w:szCs w:val="28"/>
          <w:lang w:val="ru-RU"/>
        </w:rPr>
        <w:t xml:space="preserve"> и др., 2020. </w:t>
      </w:r>
      <w:r w:rsidRPr="00A92584">
        <w:rPr>
          <w:rFonts w:cs="Times New Roman"/>
          <w:sz w:val="28"/>
          <w:szCs w:val="28"/>
        </w:rPr>
        <w:t>https</w:t>
      </w:r>
      <w:r w:rsidRPr="00A92584">
        <w:rPr>
          <w:rFonts w:cs="Times New Roman"/>
          <w:sz w:val="28"/>
          <w:szCs w:val="28"/>
          <w:lang w:val="ru-RU"/>
        </w:rPr>
        <w:t>://</w:t>
      </w:r>
      <w:proofErr w:type="spellStart"/>
      <w:r w:rsidRPr="00A92584">
        <w:rPr>
          <w:rFonts w:cs="Times New Roman"/>
          <w:sz w:val="28"/>
          <w:szCs w:val="28"/>
        </w:rPr>
        <w:t>arxiv</w:t>
      </w:r>
      <w:proofErr w:type="spellEnd"/>
      <w:r w:rsidRPr="00A92584">
        <w:rPr>
          <w:rFonts w:cs="Times New Roman"/>
          <w:sz w:val="28"/>
          <w:szCs w:val="28"/>
          <w:lang w:val="ru-RU"/>
        </w:rPr>
        <w:t>.</w:t>
      </w:r>
      <w:r w:rsidRPr="00A92584">
        <w:rPr>
          <w:rFonts w:cs="Times New Roman"/>
          <w:sz w:val="28"/>
          <w:szCs w:val="28"/>
        </w:rPr>
        <w:t>org</w:t>
      </w:r>
      <w:r w:rsidRPr="00A92584">
        <w:rPr>
          <w:rFonts w:cs="Times New Roman"/>
          <w:sz w:val="28"/>
          <w:szCs w:val="28"/>
          <w:lang w:val="ru-RU"/>
        </w:rPr>
        <w:t>/</w:t>
      </w:r>
      <w:r w:rsidRPr="00A92584">
        <w:rPr>
          <w:rFonts w:cs="Times New Roman"/>
          <w:sz w:val="28"/>
          <w:szCs w:val="28"/>
        </w:rPr>
        <w:t>abs</w:t>
      </w:r>
      <w:r w:rsidRPr="00A92584">
        <w:rPr>
          <w:rFonts w:cs="Times New Roman"/>
          <w:sz w:val="28"/>
          <w:szCs w:val="28"/>
          <w:lang w:val="ru-RU"/>
        </w:rPr>
        <w:t>/1908.03265</w:t>
      </w:r>
    </w:p>
    <w:p w:rsidR="00DF5A70" w:rsidRPr="00A92584" w:rsidRDefault="00000000">
      <w:pPr>
        <w:spacing w:after="60"/>
        <w:rPr>
          <w:rFonts w:cs="Times New Roman"/>
          <w:sz w:val="28"/>
          <w:szCs w:val="28"/>
          <w:lang w:val="ru-RU"/>
        </w:rPr>
      </w:pPr>
      <w:r w:rsidRPr="00A92584">
        <w:rPr>
          <w:rFonts w:cs="Times New Roman"/>
          <w:sz w:val="28"/>
          <w:szCs w:val="28"/>
          <w:lang w:val="ru-RU"/>
        </w:rPr>
        <w:t xml:space="preserve">[7] </w:t>
      </w:r>
      <w:proofErr w:type="spellStart"/>
      <w:r w:rsidRPr="00A92584">
        <w:rPr>
          <w:rFonts w:cs="Times New Roman"/>
          <w:sz w:val="28"/>
          <w:szCs w:val="28"/>
        </w:rPr>
        <w:t>Reddi</w:t>
      </w:r>
      <w:proofErr w:type="spellEnd"/>
      <w:r w:rsidRPr="00A92584">
        <w:rPr>
          <w:rFonts w:cs="Times New Roman"/>
          <w:sz w:val="28"/>
          <w:szCs w:val="28"/>
          <w:lang w:val="ru-RU"/>
        </w:rPr>
        <w:t xml:space="preserve"> и др., 2018. </w:t>
      </w:r>
      <w:r w:rsidRPr="00A92584">
        <w:rPr>
          <w:rFonts w:cs="Times New Roman"/>
          <w:sz w:val="28"/>
          <w:szCs w:val="28"/>
        </w:rPr>
        <w:t>https</w:t>
      </w:r>
      <w:r w:rsidRPr="00A92584">
        <w:rPr>
          <w:rFonts w:cs="Times New Roman"/>
          <w:sz w:val="28"/>
          <w:szCs w:val="28"/>
          <w:lang w:val="ru-RU"/>
        </w:rPr>
        <w:t>://</w:t>
      </w:r>
      <w:proofErr w:type="spellStart"/>
      <w:r w:rsidRPr="00A92584">
        <w:rPr>
          <w:rFonts w:cs="Times New Roman"/>
          <w:sz w:val="28"/>
          <w:szCs w:val="28"/>
        </w:rPr>
        <w:t>openreview</w:t>
      </w:r>
      <w:proofErr w:type="spellEnd"/>
      <w:r w:rsidRPr="00A92584">
        <w:rPr>
          <w:rFonts w:cs="Times New Roman"/>
          <w:sz w:val="28"/>
          <w:szCs w:val="28"/>
          <w:lang w:val="ru-RU"/>
        </w:rPr>
        <w:t>.</w:t>
      </w:r>
      <w:r w:rsidRPr="00A92584">
        <w:rPr>
          <w:rFonts w:cs="Times New Roman"/>
          <w:sz w:val="28"/>
          <w:szCs w:val="28"/>
        </w:rPr>
        <w:t>net</w:t>
      </w:r>
      <w:r w:rsidRPr="00A92584">
        <w:rPr>
          <w:rFonts w:cs="Times New Roman"/>
          <w:sz w:val="28"/>
          <w:szCs w:val="28"/>
          <w:lang w:val="ru-RU"/>
        </w:rPr>
        <w:t>/</w:t>
      </w:r>
      <w:r w:rsidRPr="00A92584">
        <w:rPr>
          <w:rFonts w:cs="Times New Roman"/>
          <w:sz w:val="28"/>
          <w:szCs w:val="28"/>
        </w:rPr>
        <w:t>forum</w:t>
      </w:r>
      <w:r w:rsidRPr="00A92584">
        <w:rPr>
          <w:rFonts w:cs="Times New Roman"/>
          <w:sz w:val="28"/>
          <w:szCs w:val="28"/>
          <w:lang w:val="ru-RU"/>
        </w:rPr>
        <w:t>?</w:t>
      </w:r>
      <w:r w:rsidRPr="00A92584">
        <w:rPr>
          <w:rFonts w:cs="Times New Roman"/>
          <w:sz w:val="28"/>
          <w:szCs w:val="28"/>
        </w:rPr>
        <w:t>id</w:t>
      </w:r>
      <w:r w:rsidRPr="00A92584">
        <w:rPr>
          <w:rFonts w:cs="Times New Roman"/>
          <w:sz w:val="28"/>
          <w:szCs w:val="28"/>
          <w:lang w:val="ru-RU"/>
        </w:rPr>
        <w:t>=</w:t>
      </w:r>
      <w:proofErr w:type="spellStart"/>
      <w:r w:rsidRPr="00A92584">
        <w:rPr>
          <w:rFonts w:cs="Times New Roman"/>
          <w:sz w:val="28"/>
          <w:szCs w:val="28"/>
        </w:rPr>
        <w:t>ryQu</w:t>
      </w:r>
      <w:proofErr w:type="spellEnd"/>
      <w:r w:rsidRPr="00A92584">
        <w:rPr>
          <w:rFonts w:cs="Times New Roman"/>
          <w:sz w:val="28"/>
          <w:szCs w:val="28"/>
          <w:lang w:val="ru-RU"/>
        </w:rPr>
        <w:t>7</w:t>
      </w:r>
      <w:r w:rsidRPr="00A92584">
        <w:rPr>
          <w:rFonts w:cs="Times New Roman"/>
          <w:sz w:val="28"/>
          <w:szCs w:val="28"/>
        </w:rPr>
        <w:t>f</w:t>
      </w:r>
      <w:r w:rsidRPr="00A92584">
        <w:rPr>
          <w:rFonts w:cs="Times New Roman"/>
          <w:sz w:val="28"/>
          <w:szCs w:val="28"/>
          <w:lang w:val="ru-RU"/>
        </w:rPr>
        <w:t>-</w:t>
      </w:r>
      <w:r w:rsidRPr="00A92584">
        <w:rPr>
          <w:rFonts w:cs="Times New Roman"/>
          <w:sz w:val="28"/>
          <w:szCs w:val="28"/>
        </w:rPr>
        <w:t>RZ</w:t>
      </w:r>
    </w:p>
    <w:p w:rsidR="00DF5A70" w:rsidRPr="00A92584" w:rsidRDefault="00000000">
      <w:pPr>
        <w:spacing w:after="60"/>
        <w:rPr>
          <w:rFonts w:cs="Times New Roman"/>
          <w:sz w:val="28"/>
          <w:szCs w:val="28"/>
          <w:lang w:val="ru-RU"/>
        </w:rPr>
      </w:pPr>
      <w:r w:rsidRPr="00A92584">
        <w:rPr>
          <w:rFonts w:cs="Times New Roman"/>
          <w:sz w:val="28"/>
          <w:szCs w:val="28"/>
          <w:lang w:val="ru-RU"/>
        </w:rPr>
        <w:t xml:space="preserve">[8] </w:t>
      </w:r>
      <w:r w:rsidRPr="00A92584">
        <w:rPr>
          <w:rFonts w:cs="Times New Roman"/>
          <w:sz w:val="28"/>
          <w:szCs w:val="28"/>
        </w:rPr>
        <w:t>Hardt</w:t>
      </w:r>
      <w:r w:rsidRPr="00A92584">
        <w:rPr>
          <w:rFonts w:cs="Times New Roman"/>
          <w:sz w:val="28"/>
          <w:szCs w:val="28"/>
          <w:lang w:val="ru-RU"/>
        </w:rPr>
        <w:t xml:space="preserve"> и др., 2016. </w:t>
      </w:r>
      <w:r w:rsidRPr="00A92584">
        <w:rPr>
          <w:rFonts w:cs="Times New Roman"/>
          <w:sz w:val="28"/>
          <w:szCs w:val="28"/>
        </w:rPr>
        <w:t>https</w:t>
      </w:r>
      <w:r w:rsidRPr="00A92584">
        <w:rPr>
          <w:rFonts w:cs="Times New Roman"/>
          <w:sz w:val="28"/>
          <w:szCs w:val="28"/>
          <w:lang w:val="ru-RU"/>
        </w:rPr>
        <w:t>://</w:t>
      </w:r>
      <w:proofErr w:type="spellStart"/>
      <w:r w:rsidRPr="00A92584">
        <w:rPr>
          <w:rFonts w:cs="Times New Roman"/>
          <w:sz w:val="28"/>
          <w:szCs w:val="28"/>
        </w:rPr>
        <w:t>arxiv</w:t>
      </w:r>
      <w:proofErr w:type="spellEnd"/>
      <w:r w:rsidRPr="00A92584">
        <w:rPr>
          <w:rFonts w:cs="Times New Roman"/>
          <w:sz w:val="28"/>
          <w:szCs w:val="28"/>
          <w:lang w:val="ru-RU"/>
        </w:rPr>
        <w:t>.</w:t>
      </w:r>
      <w:r w:rsidRPr="00A92584">
        <w:rPr>
          <w:rFonts w:cs="Times New Roman"/>
          <w:sz w:val="28"/>
          <w:szCs w:val="28"/>
        </w:rPr>
        <w:t>org</w:t>
      </w:r>
      <w:r w:rsidRPr="00A92584">
        <w:rPr>
          <w:rFonts w:cs="Times New Roman"/>
          <w:sz w:val="28"/>
          <w:szCs w:val="28"/>
          <w:lang w:val="ru-RU"/>
        </w:rPr>
        <w:t>/</w:t>
      </w:r>
      <w:r w:rsidRPr="00A92584">
        <w:rPr>
          <w:rFonts w:cs="Times New Roman"/>
          <w:sz w:val="28"/>
          <w:szCs w:val="28"/>
        </w:rPr>
        <w:t>abs</w:t>
      </w:r>
      <w:r w:rsidRPr="00A92584">
        <w:rPr>
          <w:rFonts w:cs="Times New Roman"/>
          <w:sz w:val="28"/>
          <w:szCs w:val="28"/>
          <w:lang w:val="ru-RU"/>
        </w:rPr>
        <w:t>/1509.01240</w:t>
      </w:r>
    </w:p>
    <w:p w:rsidR="00DF5A70" w:rsidRPr="00A92584" w:rsidRDefault="00000000">
      <w:pPr>
        <w:spacing w:after="60"/>
        <w:rPr>
          <w:rFonts w:cs="Times New Roman"/>
          <w:sz w:val="28"/>
          <w:szCs w:val="28"/>
          <w:lang w:val="ru-RU"/>
        </w:rPr>
      </w:pPr>
      <w:r w:rsidRPr="00A92584">
        <w:rPr>
          <w:rFonts w:cs="Times New Roman"/>
          <w:sz w:val="28"/>
          <w:szCs w:val="28"/>
          <w:lang w:val="ru-RU"/>
        </w:rPr>
        <w:t xml:space="preserve">[9] </w:t>
      </w:r>
      <w:r w:rsidRPr="00A92584">
        <w:rPr>
          <w:rFonts w:cs="Times New Roman"/>
          <w:sz w:val="28"/>
          <w:szCs w:val="28"/>
        </w:rPr>
        <w:t>Wilson</w:t>
      </w:r>
      <w:r w:rsidRPr="00A92584">
        <w:rPr>
          <w:rFonts w:cs="Times New Roman"/>
          <w:sz w:val="28"/>
          <w:szCs w:val="28"/>
          <w:lang w:val="ru-RU"/>
        </w:rPr>
        <w:t xml:space="preserve"> и др., 2017. </w:t>
      </w:r>
      <w:r w:rsidRPr="00A92584">
        <w:rPr>
          <w:rFonts w:cs="Times New Roman"/>
          <w:sz w:val="28"/>
          <w:szCs w:val="28"/>
        </w:rPr>
        <w:t>https</w:t>
      </w:r>
      <w:r w:rsidRPr="00A92584">
        <w:rPr>
          <w:rFonts w:cs="Times New Roman"/>
          <w:sz w:val="28"/>
          <w:szCs w:val="28"/>
          <w:lang w:val="ru-RU"/>
        </w:rPr>
        <w:t>://</w:t>
      </w:r>
      <w:proofErr w:type="spellStart"/>
      <w:r w:rsidRPr="00A92584">
        <w:rPr>
          <w:rFonts w:cs="Times New Roman"/>
          <w:sz w:val="28"/>
          <w:szCs w:val="28"/>
        </w:rPr>
        <w:t>arxiv</w:t>
      </w:r>
      <w:proofErr w:type="spellEnd"/>
      <w:r w:rsidRPr="00A92584">
        <w:rPr>
          <w:rFonts w:cs="Times New Roman"/>
          <w:sz w:val="28"/>
          <w:szCs w:val="28"/>
          <w:lang w:val="ru-RU"/>
        </w:rPr>
        <w:t>.</w:t>
      </w:r>
      <w:r w:rsidRPr="00A92584">
        <w:rPr>
          <w:rFonts w:cs="Times New Roman"/>
          <w:sz w:val="28"/>
          <w:szCs w:val="28"/>
        </w:rPr>
        <w:t>org</w:t>
      </w:r>
      <w:r w:rsidRPr="00A92584">
        <w:rPr>
          <w:rFonts w:cs="Times New Roman"/>
          <w:sz w:val="28"/>
          <w:szCs w:val="28"/>
          <w:lang w:val="ru-RU"/>
        </w:rPr>
        <w:t>/</w:t>
      </w:r>
      <w:r w:rsidRPr="00A92584">
        <w:rPr>
          <w:rFonts w:cs="Times New Roman"/>
          <w:sz w:val="28"/>
          <w:szCs w:val="28"/>
        </w:rPr>
        <w:t>abs</w:t>
      </w:r>
      <w:r w:rsidRPr="00A92584">
        <w:rPr>
          <w:rFonts w:cs="Times New Roman"/>
          <w:sz w:val="28"/>
          <w:szCs w:val="28"/>
          <w:lang w:val="ru-RU"/>
        </w:rPr>
        <w:t>/1705.08292</w:t>
      </w:r>
    </w:p>
    <w:p w:rsidR="00DF5A70" w:rsidRPr="00A92584" w:rsidRDefault="00000000">
      <w:pPr>
        <w:spacing w:after="60"/>
        <w:rPr>
          <w:rFonts w:cs="Times New Roman"/>
          <w:sz w:val="28"/>
          <w:szCs w:val="28"/>
          <w:lang w:val="ru-RU"/>
        </w:rPr>
      </w:pPr>
      <w:r w:rsidRPr="00A92584">
        <w:rPr>
          <w:rFonts w:cs="Times New Roman"/>
          <w:sz w:val="28"/>
          <w:szCs w:val="28"/>
          <w:lang w:val="ru-RU"/>
        </w:rPr>
        <w:t xml:space="preserve">[10] </w:t>
      </w:r>
      <w:proofErr w:type="spellStart"/>
      <w:r w:rsidRPr="00A92584">
        <w:rPr>
          <w:rFonts w:cs="Times New Roman"/>
          <w:sz w:val="28"/>
          <w:szCs w:val="28"/>
        </w:rPr>
        <w:t>Keskar</w:t>
      </w:r>
      <w:proofErr w:type="spellEnd"/>
      <w:r w:rsidRPr="00A92584">
        <w:rPr>
          <w:rFonts w:cs="Times New Roman"/>
          <w:sz w:val="28"/>
          <w:szCs w:val="28"/>
          <w:lang w:val="ru-RU"/>
        </w:rPr>
        <w:t xml:space="preserve"> и др., 2017. </w:t>
      </w:r>
      <w:r w:rsidRPr="00A92584">
        <w:rPr>
          <w:rFonts w:cs="Times New Roman"/>
          <w:sz w:val="28"/>
          <w:szCs w:val="28"/>
        </w:rPr>
        <w:t>https</w:t>
      </w:r>
      <w:r w:rsidRPr="00A92584">
        <w:rPr>
          <w:rFonts w:cs="Times New Roman"/>
          <w:sz w:val="28"/>
          <w:szCs w:val="28"/>
          <w:lang w:val="ru-RU"/>
        </w:rPr>
        <w:t>://</w:t>
      </w:r>
      <w:proofErr w:type="spellStart"/>
      <w:r w:rsidRPr="00A92584">
        <w:rPr>
          <w:rFonts w:cs="Times New Roman"/>
          <w:sz w:val="28"/>
          <w:szCs w:val="28"/>
        </w:rPr>
        <w:t>arxiv</w:t>
      </w:r>
      <w:proofErr w:type="spellEnd"/>
      <w:r w:rsidRPr="00A92584">
        <w:rPr>
          <w:rFonts w:cs="Times New Roman"/>
          <w:sz w:val="28"/>
          <w:szCs w:val="28"/>
          <w:lang w:val="ru-RU"/>
        </w:rPr>
        <w:t>.</w:t>
      </w:r>
      <w:r w:rsidRPr="00A92584">
        <w:rPr>
          <w:rFonts w:cs="Times New Roman"/>
          <w:sz w:val="28"/>
          <w:szCs w:val="28"/>
        </w:rPr>
        <w:t>org</w:t>
      </w:r>
      <w:r w:rsidRPr="00A92584">
        <w:rPr>
          <w:rFonts w:cs="Times New Roman"/>
          <w:sz w:val="28"/>
          <w:szCs w:val="28"/>
          <w:lang w:val="ru-RU"/>
        </w:rPr>
        <w:t>/</w:t>
      </w:r>
      <w:r w:rsidRPr="00A92584">
        <w:rPr>
          <w:rFonts w:cs="Times New Roman"/>
          <w:sz w:val="28"/>
          <w:szCs w:val="28"/>
        </w:rPr>
        <w:t>abs</w:t>
      </w:r>
      <w:r w:rsidRPr="00A92584">
        <w:rPr>
          <w:rFonts w:cs="Times New Roman"/>
          <w:sz w:val="28"/>
          <w:szCs w:val="28"/>
          <w:lang w:val="ru-RU"/>
        </w:rPr>
        <w:t>/1609.04836</w:t>
      </w:r>
    </w:p>
    <w:p w:rsidR="00DF5A70" w:rsidRPr="00A92584" w:rsidRDefault="00000000">
      <w:pPr>
        <w:spacing w:after="60"/>
        <w:rPr>
          <w:rFonts w:cs="Times New Roman"/>
          <w:sz w:val="28"/>
          <w:szCs w:val="28"/>
          <w:lang w:val="ru-RU"/>
        </w:rPr>
      </w:pPr>
      <w:r w:rsidRPr="00A92584">
        <w:rPr>
          <w:rFonts w:cs="Times New Roman"/>
          <w:sz w:val="28"/>
          <w:szCs w:val="28"/>
          <w:lang w:val="ru-RU"/>
        </w:rPr>
        <w:t xml:space="preserve">[11] </w:t>
      </w:r>
      <w:proofErr w:type="spellStart"/>
      <w:r w:rsidRPr="00A92584">
        <w:rPr>
          <w:rFonts w:cs="Times New Roman"/>
          <w:sz w:val="28"/>
          <w:szCs w:val="28"/>
        </w:rPr>
        <w:t>Mandt</w:t>
      </w:r>
      <w:proofErr w:type="spellEnd"/>
      <w:r w:rsidRPr="00A92584">
        <w:rPr>
          <w:rFonts w:cs="Times New Roman"/>
          <w:sz w:val="28"/>
          <w:szCs w:val="28"/>
          <w:lang w:val="ru-RU"/>
        </w:rPr>
        <w:t xml:space="preserve"> и др., 2017. </w:t>
      </w:r>
      <w:r w:rsidRPr="00A92584">
        <w:rPr>
          <w:rFonts w:cs="Times New Roman"/>
          <w:sz w:val="28"/>
          <w:szCs w:val="28"/>
        </w:rPr>
        <w:t>https</w:t>
      </w:r>
      <w:r w:rsidRPr="00A92584">
        <w:rPr>
          <w:rFonts w:cs="Times New Roman"/>
          <w:sz w:val="28"/>
          <w:szCs w:val="28"/>
          <w:lang w:val="ru-RU"/>
        </w:rPr>
        <w:t>://</w:t>
      </w:r>
      <w:r w:rsidRPr="00A92584">
        <w:rPr>
          <w:rFonts w:cs="Times New Roman"/>
          <w:sz w:val="28"/>
          <w:szCs w:val="28"/>
        </w:rPr>
        <w:t>www</w:t>
      </w:r>
      <w:r w:rsidRPr="00A92584">
        <w:rPr>
          <w:rFonts w:cs="Times New Roman"/>
          <w:sz w:val="28"/>
          <w:szCs w:val="28"/>
          <w:lang w:val="ru-RU"/>
        </w:rPr>
        <w:t>.</w:t>
      </w:r>
      <w:proofErr w:type="spellStart"/>
      <w:r w:rsidRPr="00A92584">
        <w:rPr>
          <w:rFonts w:cs="Times New Roman"/>
          <w:sz w:val="28"/>
          <w:szCs w:val="28"/>
        </w:rPr>
        <w:t>jmlr</w:t>
      </w:r>
      <w:proofErr w:type="spellEnd"/>
      <w:r w:rsidRPr="00A92584">
        <w:rPr>
          <w:rFonts w:cs="Times New Roman"/>
          <w:sz w:val="28"/>
          <w:szCs w:val="28"/>
          <w:lang w:val="ru-RU"/>
        </w:rPr>
        <w:t>.</w:t>
      </w:r>
      <w:r w:rsidRPr="00A92584">
        <w:rPr>
          <w:rFonts w:cs="Times New Roman"/>
          <w:sz w:val="28"/>
          <w:szCs w:val="28"/>
        </w:rPr>
        <w:t>org</w:t>
      </w:r>
      <w:r w:rsidRPr="00A92584">
        <w:rPr>
          <w:rFonts w:cs="Times New Roman"/>
          <w:sz w:val="28"/>
          <w:szCs w:val="28"/>
          <w:lang w:val="ru-RU"/>
        </w:rPr>
        <w:t>/</w:t>
      </w:r>
      <w:r w:rsidRPr="00A92584">
        <w:rPr>
          <w:rFonts w:cs="Times New Roman"/>
          <w:sz w:val="28"/>
          <w:szCs w:val="28"/>
        </w:rPr>
        <w:t>papers</w:t>
      </w:r>
      <w:r w:rsidRPr="00A92584">
        <w:rPr>
          <w:rFonts w:cs="Times New Roman"/>
          <w:sz w:val="28"/>
          <w:szCs w:val="28"/>
          <w:lang w:val="ru-RU"/>
        </w:rPr>
        <w:t>/</w:t>
      </w:r>
      <w:r w:rsidRPr="00A92584">
        <w:rPr>
          <w:rFonts w:cs="Times New Roman"/>
          <w:sz w:val="28"/>
          <w:szCs w:val="28"/>
        </w:rPr>
        <w:t>v</w:t>
      </w:r>
      <w:r w:rsidRPr="00A92584">
        <w:rPr>
          <w:rFonts w:cs="Times New Roman"/>
          <w:sz w:val="28"/>
          <w:szCs w:val="28"/>
          <w:lang w:val="ru-RU"/>
        </w:rPr>
        <w:t>18/17-214.</w:t>
      </w:r>
      <w:r w:rsidRPr="00A92584">
        <w:rPr>
          <w:rFonts w:cs="Times New Roman"/>
          <w:sz w:val="28"/>
          <w:szCs w:val="28"/>
        </w:rPr>
        <w:t>html</w:t>
      </w:r>
    </w:p>
    <w:p w:rsidR="00DF5A70" w:rsidRPr="00A92584" w:rsidRDefault="00000000">
      <w:pPr>
        <w:spacing w:after="60"/>
        <w:rPr>
          <w:rFonts w:cs="Times New Roman"/>
          <w:sz w:val="28"/>
          <w:szCs w:val="28"/>
        </w:rPr>
      </w:pPr>
      <w:r w:rsidRPr="00A92584">
        <w:rPr>
          <w:rFonts w:cs="Times New Roman"/>
          <w:sz w:val="28"/>
          <w:szCs w:val="28"/>
        </w:rPr>
        <w:t>[12] Künsch, 1989. https://doi.org/10.1214/aos/1176347265</w:t>
      </w:r>
    </w:p>
    <w:p w:rsidR="00DF5A70" w:rsidRPr="00A92584" w:rsidRDefault="00000000">
      <w:pPr>
        <w:spacing w:after="60"/>
        <w:rPr>
          <w:rFonts w:cs="Times New Roman"/>
          <w:sz w:val="28"/>
          <w:szCs w:val="28"/>
        </w:rPr>
      </w:pPr>
      <w:r w:rsidRPr="00A92584">
        <w:rPr>
          <w:rFonts w:cs="Times New Roman"/>
          <w:sz w:val="28"/>
          <w:szCs w:val="28"/>
        </w:rPr>
        <w:t>[13] Li, Liu, 2022. https://proceedings.mlr.press/v162/li22q.html</w:t>
      </w:r>
    </w:p>
    <w:p w:rsidR="00DF5A70" w:rsidRPr="00A92584" w:rsidRDefault="00000000">
      <w:pPr>
        <w:spacing w:after="60"/>
        <w:rPr>
          <w:rFonts w:cs="Times New Roman"/>
          <w:sz w:val="28"/>
          <w:szCs w:val="28"/>
          <w:lang w:val="ru-RU"/>
        </w:rPr>
      </w:pPr>
      <w:r w:rsidRPr="00A92584">
        <w:rPr>
          <w:rFonts w:cs="Times New Roman"/>
          <w:sz w:val="28"/>
          <w:szCs w:val="28"/>
          <w:lang w:val="ru-RU"/>
        </w:rPr>
        <w:lastRenderedPageBreak/>
        <w:t xml:space="preserve">[14] </w:t>
      </w:r>
      <w:proofErr w:type="spellStart"/>
      <w:r w:rsidRPr="00A92584">
        <w:rPr>
          <w:rFonts w:cs="Times New Roman"/>
          <w:sz w:val="28"/>
          <w:szCs w:val="28"/>
        </w:rPr>
        <w:t>Beznosikov</w:t>
      </w:r>
      <w:proofErr w:type="spellEnd"/>
      <w:r w:rsidRPr="00A92584">
        <w:rPr>
          <w:rFonts w:cs="Times New Roman"/>
          <w:sz w:val="28"/>
          <w:szCs w:val="28"/>
          <w:lang w:val="ru-RU"/>
        </w:rPr>
        <w:t xml:space="preserve"> и др., 2023. </w:t>
      </w:r>
      <w:r w:rsidRPr="00A92584">
        <w:rPr>
          <w:rFonts w:cs="Times New Roman"/>
          <w:sz w:val="28"/>
          <w:szCs w:val="28"/>
        </w:rPr>
        <w:t>https</w:t>
      </w:r>
      <w:r w:rsidRPr="00A92584">
        <w:rPr>
          <w:rFonts w:cs="Times New Roman"/>
          <w:sz w:val="28"/>
          <w:szCs w:val="28"/>
          <w:lang w:val="ru-RU"/>
        </w:rPr>
        <w:t>://</w:t>
      </w:r>
      <w:r w:rsidRPr="00A92584">
        <w:rPr>
          <w:rFonts w:cs="Times New Roman"/>
          <w:sz w:val="28"/>
          <w:szCs w:val="28"/>
        </w:rPr>
        <w:t>papers</w:t>
      </w:r>
      <w:r w:rsidRPr="00A92584">
        <w:rPr>
          <w:rFonts w:cs="Times New Roman"/>
          <w:sz w:val="28"/>
          <w:szCs w:val="28"/>
          <w:lang w:val="ru-RU"/>
        </w:rPr>
        <w:t>.</w:t>
      </w:r>
      <w:proofErr w:type="spellStart"/>
      <w:r w:rsidRPr="00A92584">
        <w:rPr>
          <w:rFonts w:cs="Times New Roman"/>
          <w:sz w:val="28"/>
          <w:szCs w:val="28"/>
        </w:rPr>
        <w:t>neurips</w:t>
      </w:r>
      <w:proofErr w:type="spellEnd"/>
      <w:r w:rsidRPr="00A92584">
        <w:rPr>
          <w:rFonts w:cs="Times New Roman"/>
          <w:sz w:val="28"/>
          <w:szCs w:val="28"/>
          <w:lang w:val="ru-RU"/>
        </w:rPr>
        <w:t>.</w:t>
      </w:r>
      <w:r w:rsidRPr="00A92584">
        <w:rPr>
          <w:rFonts w:cs="Times New Roman"/>
          <w:sz w:val="28"/>
          <w:szCs w:val="28"/>
        </w:rPr>
        <w:t>cc</w:t>
      </w:r>
      <w:r w:rsidRPr="00A92584">
        <w:rPr>
          <w:rFonts w:cs="Times New Roman"/>
          <w:sz w:val="28"/>
          <w:szCs w:val="28"/>
          <w:lang w:val="ru-RU"/>
        </w:rPr>
        <w:t>/</w:t>
      </w:r>
      <w:r w:rsidRPr="00A92584">
        <w:rPr>
          <w:rFonts w:cs="Times New Roman"/>
          <w:sz w:val="28"/>
          <w:szCs w:val="28"/>
        </w:rPr>
        <w:t>paper</w:t>
      </w:r>
      <w:r w:rsidRPr="00A92584">
        <w:rPr>
          <w:rFonts w:cs="Times New Roman"/>
          <w:sz w:val="28"/>
          <w:szCs w:val="28"/>
          <w:lang w:val="ru-RU"/>
        </w:rPr>
        <w:t>_</w:t>
      </w:r>
      <w:r w:rsidRPr="00A92584">
        <w:rPr>
          <w:rFonts w:cs="Times New Roman"/>
          <w:sz w:val="28"/>
          <w:szCs w:val="28"/>
        </w:rPr>
        <w:t>files</w:t>
      </w:r>
      <w:r w:rsidRPr="00A92584">
        <w:rPr>
          <w:rFonts w:cs="Times New Roman"/>
          <w:sz w:val="28"/>
          <w:szCs w:val="28"/>
          <w:lang w:val="ru-RU"/>
        </w:rPr>
        <w:t>/</w:t>
      </w:r>
      <w:r w:rsidRPr="00A92584">
        <w:rPr>
          <w:rFonts w:cs="Times New Roman"/>
          <w:sz w:val="28"/>
          <w:szCs w:val="28"/>
        </w:rPr>
        <w:t>paper</w:t>
      </w:r>
      <w:r w:rsidRPr="00A92584">
        <w:rPr>
          <w:rFonts w:cs="Times New Roman"/>
          <w:sz w:val="28"/>
          <w:szCs w:val="28"/>
          <w:lang w:val="ru-RU"/>
        </w:rPr>
        <w:t>/2023/</w:t>
      </w:r>
      <w:r w:rsidRPr="00A92584">
        <w:rPr>
          <w:rFonts w:cs="Times New Roman"/>
          <w:sz w:val="28"/>
          <w:szCs w:val="28"/>
        </w:rPr>
        <w:t>hash</w:t>
      </w:r>
      <w:r w:rsidRPr="00A92584">
        <w:rPr>
          <w:rFonts w:cs="Times New Roman"/>
          <w:sz w:val="28"/>
          <w:szCs w:val="28"/>
          <w:lang w:val="ru-RU"/>
        </w:rPr>
        <w:t>/8</w:t>
      </w:r>
      <w:r w:rsidRPr="00A92584">
        <w:rPr>
          <w:rFonts w:cs="Times New Roman"/>
          <w:sz w:val="28"/>
          <w:szCs w:val="28"/>
        </w:rPr>
        <w:t>c</w:t>
      </w:r>
      <w:r w:rsidRPr="00A92584">
        <w:rPr>
          <w:rFonts w:cs="Times New Roman"/>
          <w:sz w:val="28"/>
          <w:szCs w:val="28"/>
          <w:lang w:val="ru-RU"/>
        </w:rPr>
        <w:t>3</w:t>
      </w:r>
      <w:r w:rsidRPr="00A92584">
        <w:rPr>
          <w:rFonts w:cs="Times New Roman"/>
          <w:sz w:val="28"/>
          <w:szCs w:val="28"/>
        </w:rPr>
        <w:t>e</w:t>
      </w:r>
      <w:r w:rsidRPr="00A92584">
        <w:rPr>
          <w:rFonts w:cs="Times New Roman"/>
          <w:sz w:val="28"/>
          <w:szCs w:val="28"/>
          <w:lang w:val="ru-RU"/>
        </w:rPr>
        <w:t>38</w:t>
      </w:r>
      <w:proofErr w:type="spellStart"/>
      <w:r w:rsidRPr="00A92584">
        <w:rPr>
          <w:rFonts w:cs="Times New Roman"/>
          <w:sz w:val="28"/>
          <w:szCs w:val="28"/>
        </w:rPr>
        <w:t>ce</w:t>
      </w:r>
      <w:proofErr w:type="spellEnd"/>
      <w:r w:rsidRPr="00A92584">
        <w:rPr>
          <w:rFonts w:cs="Times New Roman"/>
          <w:sz w:val="28"/>
          <w:szCs w:val="28"/>
          <w:lang w:val="ru-RU"/>
        </w:rPr>
        <w:t>55</w:t>
      </w:r>
      <w:r w:rsidRPr="00A92584">
        <w:rPr>
          <w:rFonts w:cs="Times New Roman"/>
          <w:sz w:val="28"/>
          <w:szCs w:val="28"/>
        </w:rPr>
        <w:t>a</w:t>
      </w:r>
      <w:r w:rsidRPr="00A92584">
        <w:rPr>
          <w:rFonts w:cs="Times New Roman"/>
          <w:sz w:val="28"/>
          <w:szCs w:val="28"/>
          <w:lang w:val="ru-RU"/>
        </w:rPr>
        <w:t>0</w:t>
      </w:r>
      <w:r w:rsidRPr="00A92584">
        <w:rPr>
          <w:rFonts w:cs="Times New Roman"/>
          <w:sz w:val="28"/>
          <w:szCs w:val="28"/>
        </w:rPr>
        <w:t>fa</w:t>
      </w:r>
      <w:r w:rsidRPr="00A92584">
        <w:rPr>
          <w:rFonts w:cs="Times New Roman"/>
          <w:sz w:val="28"/>
          <w:szCs w:val="28"/>
          <w:lang w:val="ru-RU"/>
        </w:rPr>
        <w:t>44</w:t>
      </w:r>
      <w:proofErr w:type="spellStart"/>
      <w:r w:rsidRPr="00A92584">
        <w:rPr>
          <w:rFonts w:cs="Times New Roman"/>
          <w:sz w:val="28"/>
          <w:szCs w:val="28"/>
        </w:rPr>
        <w:t>bc</w:t>
      </w:r>
      <w:proofErr w:type="spellEnd"/>
      <w:r w:rsidRPr="00A92584">
        <w:rPr>
          <w:rFonts w:cs="Times New Roman"/>
          <w:sz w:val="28"/>
          <w:szCs w:val="28"/>
          <w:lang w:val="ru-RU"/>
        </w:rPr>
        <w:t>325</w:t>
      </w:r>
      <w:proofErr w:type="spellStart"/>
      <w:r w:rsidRPr="00A92584">
        <w:rPr>
          <w:rFonts w:cs="Times New Roman"/>
          <w:sz w:val="28"/>
          <w:szCs w:val="28"/>
        </w:rPr>
        <w:t>bc</w:t>
      </w:r>
      <w:proofErr w:type="spellEnd"/>
      <w:r w:rsidRPr="00A92584">
        <w:rPr>
          <w:rFonts w:cs="Times New Roman"/>
          <w:sz w:val="28"/>
          <w:szCs w:val="28"/>
          <w:lang w:val="ru-RU"/>
        </w:rPr>
        <w:t>6</w:t>
      </w:r>
      <w:proofErr w:type="spellStart"/>
      <w:r w:rsidRPr="00A92584">
        <w:rPr>
          <w:rFonts w:cs="Times New Roman"/>
          <w:sz w:val="28"/>
          <w:szCs w:val="28"/>
        </w:rPr>
        <w:t>fdb</w:t>
      </w:r>
      <w:proofErr w:type="spellEnd"/>
      <w:r w:rsidRPr="00A92584">
        <w:rPr>
          <w:rFonts w:cs="Times New Roman"/>
          <w:sz w:val="28"/>
          <w:szCs w:val="28"/>
          <w:lang w:val="ru-RU"/>
        </w:rPr>
        <w:t>7</w:t>
      </w:r>
      <w:r w:rsidRPr="00A92584">
        <w:rPr>
          <w:rFonts w:cs="Times New Roman"/>
          <w:sz w:val="28"/>
          <w:szCs w:val="28"/>
        </w:rPr>
        <w:t>f</w:t>
      </w:r>
      <w:r w:rsidRPr="00A92584">
        <w:rPr>
          <w:rFonts w:cs="Times New Roman"/>
          <w:sz w:val="28"/>
          <w:szCs w:val="28"/>
          <w:lang w:val="ru-RU"/>
        </w:rPr>
        <w:t>4</w:t>
      </w:r>
      <w:r w:rsidRPr="00A92584">
        <w:rPr>
          <w:rFonts w:cs="Times New Roman"/>
          <w:sz w:val="28"/>
          <w:szCs w:val="28"/>
        </w:rPr>
        <w:t>e</w:t>
      </w:r>
      <w:r w:rsidRPr="00A92584">
        <w:rPr>
          <w:rFonts w:cs="Times New Roman"/>
          <w:sz w:val="28"/>
          <w:szCs w:val="28"/>
          <w:lang w:val="ru-RU"/>
        </w:rPr>
        <w:t>5-</w:t>
      </w:r>
      <w:r w:rsidRPr="00A92584">
        <w:rPr>
          <w:rFonts w:cs="Times New Roman"/>
          <w:sz w:val="28"/>
          <w:szCs w:val="28"/>
        </w:rPr>
        <w:t>Abstract</w:t>
      </w:r>
      <w:r w:rsidRPr="00A92584">
        <w:rPr>
          <w:rFonts w:cs="Times New Roman"/>
          <w:sz w:val="28"/>
          <w:szCs w:val="28"/>
          <w:lang w:val="ru-RU"/>
        </w:rPr>
        <w:t>-</w:t>
      </w:r>
      <w:r w:rsidRPr="00A92584">
        <w:rPr>
          <w:rFonts w:cs="Times New Roman"/>
          <w:sz w:val="28"/>
          <w:szCs w:val="28"/>
        </w:rPr>
        <w:t>Conference</w:t>
      </w:r>
      <w:r w:rsidRPr="00A92584">
        <w:rPr>
          <w:rFonts w:cs="Times New Roman"/>
          <w:sz w:val="28"/>
          <w:szCs w:val="28"/>
          <w:lang w:val="ru-RU"/>
        </w:rPr>
        <w:t>.</w:t>
      </w:r>
      <w:r w:rsidRPr="00A92584">
        <w:rPr>
          <w:rFonts w:cs="Times New Roman"/>
          <w:sz w:val="28"/>
          <w:szCs w:val="28"/>
        </w:rPr>
        <w:t>html</w:t>
      </w:r>
    </w:p>
    <w:p w:rsidR="00DF5A70" w:rsidRPr="00A92584" w:rsidRDefault="00000000">
      <w:pPr>
        <w:spacing w:after="60"/>
        <w:rPr>
          <w:rFonts w:cs="Times New Roman"/>
          <w:sz w:val="28"/>
          <w:szCs w:val="28"/>
          <w:lang w:val="ru-RU"/>
        </w:rPr>
      </w:pPr>
      <w:r w:rsidRPr="00A92584">
        <w:rPr>
          <w:rFonts w:cs="Times New Roman"/>
          <w:sz w:val="28"/>
          <w:szCs w:val="28"/>
          <w:lang w:val="ru-RU"/>
        </w:rPr>
        <w:t xml:space="preserve">[15] </w:t>
      </w:r>
      <w:r w:rsidRPr="00A92584">
        <w:rPr>
          <w:rFonts w:cs="Times New Roman"/>
          <w:sz w:val="28"/>
          <w:szCs w:val="28"/>
        </w:rPr>
        <w:t>McAuley</w:t>
      </w:r>
      <w:r w:rsidRPr="00A92584">
        <w:rPr>
          <w:rFonts w:cs="Times New Roman"/>
          <w:sz w:val="28"/>
          <w:szCs w:val="28"/>
          <w:lang w:val="ru-RU"/>
        </w:rPr>
        <w:t xml:space="preserve"> и др., 2024. </w:t>
      </w:r>
      <w:r w:rsidRPr="00A92584">
        <w:rPr>
          <w:rFonts w:cs="Times New Roman"/>
          <w:sz w:val="28"/>
          <w:szCs w:val="28"/>
        </w:rPr>
        <w:t>https</w:t>
      </w:r>
      <w:r w:rsidRPr="00A92584">
        <w:rPr>
          <w:rFonts w:cs="Times New Roman"/>
          <w:sz w:val="28"/>
          <w:szCs w:val="28"/>
          <w:lang w:val="ru-RU"/>
        </w:rPr>
        <w:t>://</w:t>
      </w:r>
      <w:proofErr w:type="spellStart"/>
      <w:r w:rsidRPr="00A92584">
        <w:rPr>
          <w:rFonts w:cs="Times New Roman"/>
          <w:sz w:val="28"/>
          <w:szCs w:val="28"/>
        </w:rPr>
        <w:t>arxiv</w:t>
      </w:r>
      <w:proofErr w:type="spellEnd"/>
      <w:r w:rsidRPr="00A92584">
        <w:rPr>
          <w:rFonts w:cs="Times New Roman"/>
          <w:sz w:val="28"/>
          <w:szCs w:val="28"/>
          <w:lang w:val="ru-RU"/>
        </w:rPr>
        <w:t>.</w:t>
      </w:r>
      <w:r w:rsidRPr="00A92584">
        <w:rPr>
          <w:rFonts w:cs="Times New Roman"/>
          <w:sz w:val="28"/>
          <w:szCs w:val="28"/>
        </w:rPr>
        <w:t>org</w:t>
      </w:r>
      <w:r w:rsidRPr="00A92584">
        <w:rPr>
          <w:rFonts w:cs="Times New Roman"/>
          <w:sz w:val="28"/>
          <w:szCs w:val="28"/>
          <w:lang w:val="ru-RU"/>
        </w:rPr>
        <w:t>/</w:t>
      </w:r>
      <w:r w:rsidRPr="00A92584">
        <w:rPr>
          <w:rFonts w:cs="Times New Roman"/>
          <w:sz w:val="28"/>
          <w:szCs w:val="28"/>
        </w:rPr>
        <w:t>abs</w:t>
      </w:r>
      <w:r w:rsidRPr="00A92584">
        <w:rPr>
          <w:rFonts w:cs="Times New Roman"/>
          <w:sz w:val="28"/>
          <w:szCs w:val="28"/>
          <w:lang w:val="ru-RU"/>
        </w:rPr>
        <w:t>/2403.03952</w:t>
      </w:r>
    </w:p>
    <w:p w:rsidR="00DF5A70" w:rsidRPr="00A92584" w:rsidRDefault="00000000">
      <w:pPr>
        <w:rPr>
          <w:rFonts w:cs="Times New Roman"/>
          <w:sz w:val="28"/>
          <w:szCs w:val="28"/>
        </w:rPr>
      </w:pPr>
      <w:r w:rsidRPr="00A92584">
        <w:rPr>
          <w:rFonts w:cs="Times New Roman"/>
          <w:sz w:val="28"/>
          <w:szCs w:val="28"/>
        </w:rPr>
        <w:t>Набор данных: McAuley-Lab/Amazon-Reviews-2023. https://huggingface.co/datasets/McAuley-Lab/Amazon-Reviews-2023</w:t>
      </w:r>
    </w:p>
    <w:sectPr w:rsidR="00DF5A70" w:rsidRPr="00A92584" w:rsidSect="00A92584">
      <w:footerReference w:type="default" r:id="rId10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D015C" w:rsidRDefault="00ED015C">
      <w:pPr>
        <w:spacing w:after="0" w:line="240" w:lineRule="auto"/>
      </w:pPr>
      <w:r>
        <w:separator/>
      </w:r>
    </w:p>
  </w:endnote>
  <w:endnote w:type="continuationSeparator" w:id="0">
    <w:p w:rsidR="00ED015C" w:rsidRDefault="00ED0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F5A70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A9258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D015C" w:rsidRDefault="00ED015C">
      <w:pPr>
        <w:spacing w:after="0" w:line="240" w:lineRule="auto"/>
      </w:pPr>
      <w:r>
        <w:separator/>
      </w:r>
    </w:p>
  </w:footnote>
  <w:footnote w:type="continuationSeparator" w:id="0">
    <w:p w:rsidR="00ED015C" w:rsidRDefault="00ED01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4468559">
    <w:abstractNumId w:val="8"/>
  </w:num>
  <w:num w:numId="2" w16cid:durableId="44448957">
    <w:abstractNumId w:val="6"/>
  </w:num>
  <w:num w:numId="3" w16cid:durableId="399791900">
    <w:abstractNumId w:val="5"/>
  </w:num>
  <w:num w:numId="4" w16cid:durableId="1835220614">
    <w:abstractNumId w:val="4"/>
  </w:num>
  <w:num w:numId="5" w16cid:durableId="1889026191">
    <w:abstractNumId w:val="7"/>
  </w:num>
  <w:num w:numId="6" w16cid:durableId="1826626205">
    <w:abstractNumId w:val="3"/>
  </w:num>
  <w:num w:numId="7" w16cid:durableId="1165050071">
    <w:abstractNumId w:val="2"/>
  </w:num>
  <w:num w:numId="8" w16cid:durableId="1674145602">
    <w:abstractNumId w:val="1"/>
  </w:num>
  <w:num w:numId="9" w16cid:durableId="1171718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92584"/>
    <w:rsid w:val="00AA1D8D"/>
    <w:rsid w:val="00B47730"/>
    <w:rsid w:val="00CB0664"/>
    <w:rsid w:val="00DF5A70"/>
    <w:rsid w:val="00ED01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044709"/>
  <w14:defaultImageDpi w14:val="300"/>
  <w15:docId w15:val="{B1D56141-D314-1249-9E89-23EAFD088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93" w:lineRule="auto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2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="22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before="220"/>
    </w:pPr>
    <w:rPr>
      <w:rFonts w:asciiTheme="majorHAnsi" w:eastAsiaTheme="majorEastAsia" w:hAnsiTheme="majorHAnsi" w:cstheme="majorBidi"/>
      <w:i/>
      <w:iCs/>
      <w:spacing w:val="15"/>
      <w:sz w:val="28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1684</Words>
  <Characters>9599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Яковенко Арина</cp:lastModifiedBy>
  <cp:revision>2</cp:revision>
  <dcterms:created xsi:type="dcterms:W3CDTF">2013-12-23T23:15:00Z</dcterms:created>
  <dcterms:modified xsi:type="dcterms:W3CDTF">2026-10-20T17:09:00Z</dcterms:modified>
  <cp:category/>
</cp:coreProperties>
</file>